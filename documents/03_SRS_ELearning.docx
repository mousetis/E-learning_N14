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1A20" w:rsidRPr="00523CD0" w:rsidRDefault="00071A20" w:rsidP="00071A20">
      <w:pPr>
        <w:spacing w:before="9"/>
        <w:jc w:val="center"/>
        <w:rPr>
          <w:rFonts w:cs="Times New Roman"/>
          <w:b/>
          <w:color w:val="000000" w:themeColor="text1"/>
          <w:sz w:val="36"/>
          <w:szCs w:val="36"/>
        </w:rPr>
      </w:pPr>
      <w:r>
        <w:rPr>
          <w:rFonts w:cs="Times New Roman"/>
          <w:b/>
          <w:color w:val="000000" w:themeColor="text1"/>
          <w:sz w:val="36"/>
          <w:szCs w:val="36"/>
        </w:rPr>
        <w:t>BỘ CÔNG THƯƠNG</w:t>
      </w:r>
    </w:p>
    <w:p w:rsidR="00071A20" w:rsidRDefault="00071A20" w:rsidP="00071A20">
      <w:pPr>
        <w:spacing w:before="162"/>
        <w:jc w:val="center"/>
        <w:rPr>
          <w:rFonts w:cs="Times New Roman"/>
          <w:b/>
          <w:color w:val="000000" w:themeColor="text1"/>
          <w:sz w:val="36"/>
          <w:szCs w:val="36"/>
        </w:rPr>
      </w:pPr>
      <w:r>
        <w:rPr>
          <w:rFonts w:cs="Times New Roman"/>
          <w:b/>
          <w:color w:val="000000" w:themeColor="text1"/>
          <w:sz w:val="36"/>
          <w:szCs w:val="36"/>
        </w:rPr>
        <w:t>TRƯỜNG ĐẠI HỌC CÔNG NGHIỆP THÀNH PHỐ HỒ CHÍ MINH</w:t>
      </w:r>
    </w:p>
    <w:p w:rsidR="00071A20" w:rsidRPr="00516E50" w:rsidRDefault="00516E50" w:rsidP="00516E50">
      <w:pPr>
        <w:spacing w:before="162"/>
        <w:jc w:val="center"/>
        <w:rPr>
          <w:rFonts w:cs="Times New Roman"/>
          <w:b/>
          <w:color w:val="000000" w:themeColor="text1"/>
          <w:sz w:val="32"/>
          <w:szCs w:val="32"/>
        </w:rPr>
      </w:pPr>
      <w:r>
        <w:rPr>
          <w:rFonts w:cs="Times New Roman"/>
          <w:b/>
          <w:color w:val="000000" w:themeColor="text1"/>
          <w:sz w:val="32"/>
          <w:szCs w:val="32"/>
        </w:rPr>
        <w:t>Khoa Công Nghệ Thông Tin</w:t>
      </w:r>
    </w:p>
    <w:p w:rsidR="00071A20" w:rsidRPr="00523CD0" w:rsidRDefault="00071A20" w:rsidP="00071A20">
      <w:pPr>
        <w:spacing w:before="162"/>
        <w:jc w:val="center"/>
        <w:rPr>
          <w:rFonts w:eastAsia="Arial" w:cs="Times New Roman"/>
          <w:noProof/>
          <w:color w:val="000000" w:themeColor="text1"/>
          <w:sz w:val="36"/>
          <w:szCs w:val="36"/>
        </w:rPr>
      </w:pPr>
      <w:r>
        <w:rPr>
          <w:rFonts w:eastAsia="Arial" w:cs="Times New Roman"/>
          <w:noProof/>
          <w:color w:val="000000" w:themeColor="text1"/>
          <w:sz w:val="36"/>
          <w:szCs w:val="36"/>
        </w:rPr>
        <w:drawing>
          <wp:inline distT="0" distB="0" distL="0" distR="0" wp14:anchorId="566976C9" wp14:editId="26FED536">
            <wp:extent cx="2947348" cy="1112520"/>
            <wp:effectExtent l="0" t="0" r="5715" b="0"/>
            <wp:docPr id="208066016"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6016" name="Picture 208066016"/>
                    <pic:cNvPicPr/>
                  </pic:nvPicPr>
                  <pic:blipFill rotWithShape="1">
                    <a:blip r:embed="rId8">
                      <a:extLst>
                        <a:ext uri="{28A0092B-C50C-407E-A947-70E740481C1C}">
                          <a14:useLocalDpi xmlns:a14="http://schemas.microsoft.com/office/drawing/2010/main" val="0"/>
                        </a:ext>
                      </a:extLst>
                    </a:blip>
                    <a:srcRect t="18427" b="21348"/>
                    <a:stretch>
                      <a:fillRect/>
                    </a:stretch>
                  </pic:blipFill>
                  <pic:spPr bwMode="auto">
                    <a:xfrm>
                      <a:off x="0" y="0"/>
                      <a:ext cx="2951820" cy="1114208"/>
                    </a:xfrm>
                    <a:prstGeom prst="rect">
                      <a:avLst/>
                    </a:prstGeom>
                    <a:ln>
                      <a:noFill/>
                    </a:ln>
                    <a:extLst>
                      <a:ext uri="{53640926-AAD7-44D8-BBD7-CCE9431645EC}">
                        <a14:shadowObscured xmlns:a14="http://schemas.microsoft.com/office/drawing/2010/main"/>
                      </a:ext>
                    </a:extLst>
                  </pic:spPr>
                </pic:pic>
              </a:graphicData>
            </a:graphic>
          </wp:inline>
        </w:drawing>
      </w:r>
    </w:p>
    <w:p w:rsidR="00071A20" w:rsidRPr="00523CD0" w:rsidRDefault="00071A20" w:rsidP="00071A20">
      <w:pPr>
        <w:spacing w:before="162"/>
        <w:jc w:val="center"/>
        <w:rPr>
          <w:rFonts w:eastAsia="Arial" w:cs="Times New Roman"/>
          <w:noProof/>
          <w:color w:val="000000" w:themeColor="text1"/>
          <w:sz w:val="36"/>
          <w:szCs w:val="36"/>
        </w:rPr>
      </w:pPr>
    </w:p>
    <w:p w:rsidR="00071A20" w:rsidRPr="00523CD0" w:rsidRDefault="00071A20" w:rsidP="00071A20">
      <w:pPr>
        <w:jc w:val="center"/>
        <w:rPr>
          <w:rFonts w:cs="Times New Roman"/>
          <w:b/>
          <w:color w:val="000000" w:themeColor="text1"/>
          <w:sz w:val="36"/>
          <w:szCs w:val="24"/>
        </w:rPr>
      </w:pPr>
      <w:r>
        <w:rPr>
          <w:rFonts w:cs="Times New Roman"/>
          <w:b/>
          <w:color w:val="000000" w:themeColor="text1"/>
          <w:sz w:val="36"/>
          <w:szCs w:val="36"/>
        </w:rPr>
        <w:t xml:space="preserve">ĐỀ TÀI: </w:t>
      </w:r>
      <w:r>
        <w:rPr>
          <w:rFonts w:cs="Times New Roman"/>
          <w:b/>
          <w:color w:val="000000" w:themeColor="text1"/>
          <w:sz w:val="36"/>
          <w:szCs w:val="24"/>
          <w:highlight w:val="yellow"/>
        </w:rPr>
        <w:t xml:space="preserve">[TÊN ĐỀ TÀI]</w:t>
      </w:r>
    </w:p>
    <w:p w:rsidR="00EB06FD" w:rsidRPr="00523CD0" w:rsidRDefault="00071A20" w:rsidP="00071A20">
      <w:pPr>
        <w:jc w:val="center"/>
        <w:rPr>
          <w:rFonts w:cs="Times New Roman"/>
          <w:color w:val="000000" w:themeColor="text1"/>
          <w:sz w:val="24"/>
          <w:szCs w:val="24"/>
        </w:rPr>
      </w:pPr>
      <w:r>
        <w:rPr>
          <w:rFonts w:cs="Times New Roman"/>
          <w:b/>
          <w:color w:val="000000" w:themeColor="text1"/>
          <w:sz w:val="36"/>
          <w:szCs w:val="24"/>
        </w:rPr>
        <w:t xml:space="preserve">NHÓM </w:t>
      </w:r>
      <w:r>
        <w:rPr>
          <w:rFonts w:cs="Times New Roman"/>
          <w:b/>
          <w:color w:val="000000" w:themeColor="text1"/>
          <w:sz w:val="36"/>
          <w:szCs w:val="24"/>
          <w:highlight w:val="yellow"/>
        </w:rPr>
        <w:t xml:space="preserve">[..]</w:t>
      </w:r>
    </w:p>
    <w:p w:rsidR="00EB06FD" w:rsidRPr="00523CD0" w:rsidRDefault="00EB06FD">
      <w:pPr>
        <w:rPr>
          <w:rFonts w:cs="Times New Roman"/>
          <w:color w:val="000000" w:themeColor="text1"/>
          <w:sz w:val="24"/>
          <w:szCs w:val="24"/>
        </w:rPr>
      </w:pPr>
    </w:p>
    <w:p w:rsidR="00EB06FD" w:rsidRPr="00523CD0" w:rsidRDefault="00000000" w:rsidP="00071A20">
      <w:pPr>
        <w:ind w:left="709"/>
        <w:rPr>
          <w:rFonts w:cs="Times New Roman"/>
          <w:color w:val="000000" w:themeColor="text1"/>
          <w:sz w:val="28"/>
          <w:szCs w:val="28"/>
        </w:rPr>
      </w:pPr>
      <w:r>
        <w:rPr>
          <w:rFonts w:cs="Times New Roman"/>
          <w:b/>
          <w:color w:val="000000" w:themeColor="text1"/>
          <w:sz w:val="32"/>
          <w:szCs w:val="28"/>
        </w:rPr>
        <w:t>Nhóm thực hiện:</w:t>
      </w:r>
    </w:p>
    <w:p w:rsidR="00EB06FD" w:rsidRPr="00523CD0" w:rsidRDefault="00000000" w:rsidP="00071A20">
      <w:pPr>
        <w:pStyle w:val="ListParagraph"/>
        <w:numPr>
          <w:ilvl w:val="0"/>
          <w:numId w:val="10"/>
        </w:numPr>
        <w:rPr>
          <w:rFonts w:cs="Times New Roman"/>
          <w:color w:val="000000" w:themeColor="text1"/>
          <w:sz w:val="28"/>
          <w:szCs w:val="28"/>
        </w:rPr>
      </w:pPr>
      <w:r>
        <w:rPr>
          <w:rFonts w:cs="Times New Roman"/>
          <w:color w:val="000000" w:themeColor="text1"/>
          <w:sz w:val="32"/>
          <w:szCs w:val="28"/>
          <w:highlight w:val="yellow"/>
        </w:rPr>
        <w:t xml:space="preserve">[Họ và tên thành viên 1]</w:t>
      </w:r>
      <w:r>
        <w:rPr>
          <w:rFonts w:cs="Times New Roman"/>
          <w:color w:val="000000" w:themeColor="text1"/>
          <w:sz w:val="32"/>
          <w:szCs w:val="28"/>
        </w:rPr>
        <w:t xml:space="preserve"> (Nhóm trưởng)</w:t>
      </w:r>
    </w:p>
    <w:p w:rsidR="00EB06FD" w:rsidRPr="00523CD0" w:rsidRDefault="00000000" w:rsidP="00071A20">
      <w:pPr>
        <w:pStyle w:val="ListParagraph"/>
        <w:numPr>
          <w:ilvl w:val="0"/>
          <w:numId w:val="10"/>
        </w:numPr>
        <w:rPr>
          <w:rFonts w:cs="Times New Roman"/>
          <w:color w:val="000000" w:themeColor="text1"/>
          <w:sz w:val="28"/>
          <w:szCs w:val="28"/>
        </w:rPr>
      </w:pPr>
      <w:r>
        <w:rPr>
          <w:rFonts w:cs="Times New Roman"/>
          <w:color w:val="000000" w:themeColor="text1"/>
          <w:sz w:val="32"/>
          <w:szCs w:val="28"/>
          <w:highlight w:val="yellow"/>
        </w:rPr>
        <w:t xml:space="preserve">[Họ và tên thành viên 2]</w:t>
      </w:r>
    </w:p>
    <w:p w:rsidR="00EB06FD" w:rsidRPr="00523CD0" w:rsidRDefault="00000000" w:rsidP="00071A20">
      <w:pPr>
        <w:pStyle w:val="ListParagraph"/>
        <w:numPr>
          <w:ilvl w:val="0"/>
          <w:numId w:val="10"/>
        </w:numPr>
        <w:rPr>
          <w:rFonts w:cs="Times New Roman"/>
          <w:color w:val="000000" w:themeColor="text1"/>
          <w:sz w:val="28"/>
          <w:szCs w:val="28"/>
        </w:rPr>
      </w:pPr>
      <w:r>
        <w:rPr>
          <w:rFonts w:cs="Times New Roman"/>
          <w:color w:val="000000" w:themeColor="text1"/>
          <w:sz w:val="32"/>
          <w:szCs w:val="28"/>
          <w:highlight w:val="yellow"/>
        </w:rPr>
        <w:t xml:space="preserve">[Họ và tên thành viên 3]</w:t>
      </w:r>
    </w:p>
    <w:p w:rsidR="00EB06FD" w:rsidRPr="00523CD0" w:rsidRDefault="00000000" w:rsidP="00071A20">
      <w:pPr>
        <w:pStyle w:val="ListParagraph"/>
        <w:numPr>
          <w:ilvl w:val="0"/>
          <w:numId w:val="10"/>
        </w:numPr>
        <w:rPr>
          <w:rFonts w:cs="Times New Roman"/>
          <w:color w:val="000000" w:themeColor="text1"/>
          <w:sz w:val="28"/>
          <w:szCs w:val="28"/>
        </w:rPr>
      </w:pPr>
      <w:r>
        <w:rPr>
          <w:rFonts w:cs="Times New Roman"/>
          <w:color w:val="000000" w:themeColor="text1"/>
          <w:sz w:val="32"/>
          <w:szCs w:val="28"/>
          <w:highlight w:val="yellow"/>
        </w:rPr>
        <w:t xml:space="preserve">[Họ và tên thành viên 4]</w:t>
      </w:r>
    </w:p>
    <w:p w:rsidR="00EB06FD" w:rsidRPr="00523CD0" w:rsidRDefault="00000000" w:rsidP="00071A20">
      <w:pPr>
        <w:pStyle w:val="ListParagraph"/>
        <w:numPr>
          <w:ilvl w:val="0"/>
          <w:numId w:val="10"/>
        </w:numPr>
        <w:rPr>
          <w:rFonts w:cs="Times New Roman"/>
          <w:color w:val="000000" w:themeColor="text1"/>
          <w:sz w:val="28"/>
          <w:szCs w:val="28"/>
        </w:rPr>
      </w:pPr>
      <w:r>
        <w:rPr>
          <w:rFonts w:cs="Times New Roman"/>
          <w:color w:val="000000" w:themeColor="text1"/>
          <w:sz w:val="32"/>
          <w:szCs w:val="28"/>
          <w:highlight w:val="yellow"/>
        </w:rPr>
        <w:t xml:space="preserve">[Họ và tên thành viên 5]</w:t>
      </w:r>
    </w:p>
    <w:p w:rsidR="00EB06FD" w:rsidRPr="00523CD0" w:rsidRDefault="00EB06FD">
      <w:pPr>
        <w:rPr>
          <w:rFonts w:cs="Times New Roman"/>
          <w:color w:val="000000" w:themeColor="text1"/>
          <w:sz w:val="24"/>
          <w:szCs w:val="24"/>
        </w:rPr>
      </w:pPr>
    </w:p>
    <w:p w:rsidR="00071A20" w:rsidRDefault="00071A20">
      <w:pPr>
        <w:pStyle w:val="Heading1"/>
        <w:rPr>
          <w:rFonts w:ascii="Times New Roman" w:hAnsi="Times New Roman" w:cs="Times New Roman"/>
          <w:color w:val="000000" w:themeColor="text1"/>
          <w:sz w:val="32"/>
          <w:szCs w:val="32"/>
        </w:rPr>
      </w:pPr>
    </w:p>
    <w:p w:rsidR="00516E50" w:rsidRPr="00516E50" w:rsidRDefault="00516E50" w:rsidP="00516E50"/>
    <w:p w:rsidR="00EB06FD" w:rsidRPr="00523CD0" w:rsidRDefault="00000000">
      <w:pPr>
        <w:pStyle w:val="Heading1"/>
        <w:rPr>
          <w:rFonts w:ascii="Times New Roman" w:hAnsi="Times New Roman" w:cs="Times New Roman"/>
          <w:color w:val="000000" w:themeColor="text1"/>
          <w:sz w:val="32"/>
          <w:szCs w:val="32"/>
        </w:rPr>
      </w:pPr>
      <w:bookmarkStart w:id="0" w:name="_Toc241827310"/>
      <w:r>
        <w:rPr>
          <w:rFonts w:ascii="Times New Roman" w:hAnsi="Times New Roman" w:cs="Times New Roman"/>
          <w:color w:val="000000" w:themeColor="text1"/>
          <w:sz w:val="32"/>
          <w:szCs w:val="32"/>
        </w:rPr>
        <w:lastRenderedPageBreak/>
        <w:t>MỤC LỤC</w:t>
      </w:r>
      <w:bookmarkEnd w:id="0"/>
    </w:p>
    <w:p w:rsidR="003D20EE" w:rsidRDefault="00000000">
      <w:pPr>
        <w:pStyle w:val="TOC1"/>
        <w:tabs>
          <w:tab w:val="right" w:leader="dot" w:pos="8630"/>
        </w:tabs>
        <w:rPr>
          <w:rFonts w:asciiTheme="minorHAnsi" w:hAnsiTheme="minorHAnsi"/>
          <w:noProof/>
          <w:kern w:val="2"/>
          <w:sz w:val="24"/>
          <w:szCs w:val="24"/>
          <w14:ligatures w14:val="standardContextual"/>
        </w:rPr>
      </w:pPr>
      <w:r>
        <w:rPr>
          <w:rFonts w:cs="Times New Roman"/>
          <w:color w:val="000000" w:themeColor="text1"/>
          <w:sz w:val="24"/>
          <w:szCs w:val="24"/>
        </w:rPr>
        <w:fldChar w:fldCharType="begin"/>
        <w:instrText>TOC \o "1-3" \h \z \u</w:instrText>
        <w:fldChar w:fldCharType="separate"/>
      </w:r>
      <w:hyperlink w:anchor="_Toc241827310" w:history="1">
        <w:r>
          <w:rPr>
            <w:rStyle w:val="Hyperlink"/>
            <w:rFonts w:cs="Times New Roman"/>
            <w:noProof/>
          </w:rPr>
          <w:t>MỤC LỤC</w:t>
        </w:r>
        <w:r>
          <w:rPr>
            <w:noProof/>
            <w:webHidden/>
          </w:rPr>
          <w:tab/>
          <w:fldChar w:fldCharType="begin"/>
          <w:instrText xml:space="preserve"> PAGEREF _Toc241827310 \h </w:instrText>
          <w:fldChar w:fldCharType="separate"/>
          <w:t>2</w:t>
          <w:fldChar w:fldCharType="end"/>
        </w:r>
      </w:hyperlink>
    </w:p>
    <w:p w:rsidR="003D20EE" w:rsidRDefault="003D20EE">
      <w:pPr>
        <w:pStyle w:val="TOC1"/>
        <w:tabs>
          <w:tab w:val="right" w:leader="dot" w:pos="8630"/>
        </w:tabs>
        <w:rPr>
          <w:rFonts w:asciiTheme="minorHAnsi" w:hAnsiTheme="minorHAnsi"/>
          <w:noProof/>
          <w:kern w:val="2"/>
          <w:sz w:val="24"/>
          <w:szCs w:val="24"/>
          <w14:ligatures w14:val="standardContextual"/>
        </w:rPr>
      </w:pPr>
      <w:hyperlink w:anchor="_Toc9005001" w:history="1">
        <w:r>
          <w:rPr>
            <w:rStyle w:val="Hyperlink"/>
            <w:rFonts w:cs="Times New Roman"/>
            <w:noProof/>
          </w:rPr>
          <w:t>1. GIỚI THIỆU CHUNG</w:t>
        </w:r>
        <w:r>
          <w:rPr>
            <w:noProof/>
            <w:webHidden/>
          </w:rPr>
          <w:tab/>
          <w:fldChar w:fldCharType="begin"/>
          <w:instrText xml:space="preserve"> PAGEREF _Toc9005001 \h </w:instrText>
          <w:fldChar w:fldCharType="separate"/>
          <w:t>6</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02" w:history="1">
        <w:r>
          <w:rPr>
            <w:rStyle w:val="Hyperlink"/>
            <w:rFonts w:cs="Times New Roman"/>
            <w:noProof/>
          </w:rPr>
          <w:t>1.1. Mục đích</w:t>
        </w:r>
        <w:r>
          <w:rPr>
            <w:noProof/>
            <w:webHidden/>
          </w:rPr>
          <w:tab/>
          <w:fldChar w:fldCharType="begin"/>
          <w:instrText xml:space="preserve"> PAGEREF _Toc9005002 \h </w:instrText>
          <w:fldChar w:fldCharType="separate"/>
          <w:t>6</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03" w:history="1">
        <w:r>
          <w:rPr>
            <w:rStyle w:val="Hyperlink"/>
            <w:rFonts w:cs="Times New Roman"/>
            <w:noProof/>
          </w:rPr>
          <w:t>1.2. Phạm vi</w:t>
        </w:r>
        <w:r>
          <w:rPr>
            <w:noProof/>
            <w:webHidden/>
          </w:rPr>
          <w:tab/>
          <w:fldChar w:fldCharType="begin"/>
          <w:instrText xml:space="preserve"> PAGEREF _Toc9005003 \h </w:instrText>
          <w:fldChar w:fldCharType="separate"/>
          <w:t>6</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04" w:history="1">
        <w:r>
          <w:rPr>
            <w:rStyle w:val="Hyperlink"/>
            <w:rFonts w:cs="Times New Roman"/>
            <w:noProof/>
          </w:rPr>
          <w:t>1.3. Các định nghĩa, thuật ngữ, từ viết tắt</w:t>
        </w:r>
        <w:r>
          <w:rPr>
            <w:noProof/>
            <w:webHidden/>
          </w:rPr>
          <w:tab/>
          <w:fldChar w:fldCharType="begin"/>
          <w:instrText xml:space="preserve"> PAGEREF _Toc9005004 \h </w:instrText>
          <w:fldChar w:fldCharType="separate"/>
          <w:t>7</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05" w:history="1">
        <w:r>
          <w:rPr>
            <w:rStyle w:val="Hyperlink"/>
            <w:rFonts w:cs="Times New Roman"/>
            <w:noProof/>
          </w:rPr>
          <w:t>1.4. Tài liệu tham khảo</w:t>
        </w:r>
        <w:r>
          <w:rPr>
            <w:noProof/>
            <w:webHidden/>
          </w:rPr>
          <w:tab/>
          <w:fldChar w:fldCharType="begin"/>
          <w:instrText xml:space="preserve"> PAGEREF _Toc9005005 \h </w:instrText>
          <w:fldChar w:fldCharType="separate"/>
          <w:t>8</w:t>
          <w:fldChar w:fldCharType="end"/>
        </w:r>
      </w:hyperlink>
    </w:p>
    <w:p w:rsidR="003D20EE" w:rsidRDefault="003D20EE">
      <w:pPr>
        <w:pStyle w:val="TOC1"/>
        <w:tabs>
          <w:tab w:val="right" w:leader="dot" w:pos="8630"/>
        </w:tabs>
        <w:rPr>
          <w:rFonts w:asciiTheme="minorHAnsi" w:hAnsiTheme="minorHAnsi"/>
          <w:noProof/>
          <w:kern w:val="2"/>
          <w:sz w:val="24"/>
          <w:szCs w:val="24"/>
          <w14:ligatures w14:val="standardContextual"/>
        </w:rPr>
      </w:pPr>
      <w:hyperlink w:anchor="_Toc9005006" w:history="1">
        <w:r>
          <w:rPr>
            <w:rStyle w:val="Hyperlink"/>
            <w:rFonts w:cs="Times New Roman"/>
            <w:noProof/>
          </w:rPr>
          <w:t>2. MÔ TẢ TỔNG QUAN ỨNG DỤNG</w:t>
        </w:r>
        <w:r>
          <w:rPr>
            <w:noProof/>
            <w:webHidden/>
          </w:rPr>
          <w:tab/>
          <w:fldChar w:fldCharType="begin"/>
          <w:instrText xml:space="preserve"> PAGEREF _Toc9005006 \h </w:instrText>
          <w:fldChar w:fldCharType="separate"/>
          <w:t>9</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07" w:history="1">
        <w:r>
          <w:rPr>
            <w:rStyle w:val="Hyperlink"/>
            <w:rFonts w:cs="Times New Roman"/>
            <w:noProof/>
          </w:rPr>
          <w:t>2.1. Mô hình Use case</w:t>
        </w:r>
        <w:r>
          <w:rPr>
            <w:noProof/>
            <w:webHidden/>
          </w:rPr>
          <w:tab/>
          <w:fldChar w:fldCharType="begin"/>
          <w:instrText xml:space="preserve"> PAGEREF _Toc9005007 \h </w:instrText>
          <w:fldChar w:fldCharType="separate"/>
          <w:t>9</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08" w:history="1">
        <w:r>
          <w:rPr>
            <w:rStyle w:val="Hyperlink"/>
            <w:rFonts w:cs="Times New Roman"/>
            <w:noProof/>
          </w:rPr>
          <w:t>2.2. Danh sách các tác nhân và mô tả</w:t>
        </w:r>
        <w:r>
          <w:rPr>
            <w:noProof/>
            <w:webHidden/>
          </w:rPr>
          <w:tab/>
          <w:fldChar w:fldCharType="begin"/>
          <w:instrText xml:space="preserve"> PAGEREF _Toc9005008 \h </w:instrText>
          <w:fldChar w:fldCharType="separate"/>
          <w:t>10</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09" w:history="1">
        <w:r>
          <w:rPr>
            <w:rStyle w:val="Hyperlink"/>
            <w:rFonts w:cs="Times New Roman"/>
            <w:noProof/>
          </w:rPr>
          <w:t>2.3. Danh sách Use case và mô tả</w:t>
        </w:r>
        <w:r>
          <w:rPr>
            <w:noProof/>
            <w:webHidden/>
          </w:rPr>
          <w:tab/>
          <w:fldChar w:fldCharType="begin"/>
          <w:instrText xml:space="preserve"> PAGEREF _Toc9005009 \h </w:instrText>
          <w:fldChar w:fldCharType="separate"/>
          <w:t>10</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10" w:history="1">
        <w:r>
          <w:rPr>
            <w:rStyle w:val="Hyperlink"/>
            <w:rFonts w:cs="Times New Roman"/>
            <w:noProof/>
          </w:rPr>
          <w:t>2.4. Các use case con (chức năng chi tiết)</w:t>
        </w:r>
        <w:r>
          <w:rPr>
            <w:noProof/>
            <w:webHidden/>
          </w:rPr>
          <w:tab/>
          <w:fldChar w:fldCharType="begin"/>
          <w:instrText xml:space="preserve"> PAGEREF _Toc9005010 \h </w:instrText>
          <w:fldChar w:fldCharType="separate"/>
          <w:t>13</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11" w:history="1">
        <w:r>
          <w:rPr>
            <w:rStyle w:val="Hyperlink"/>
            <w:rFonts w:cs="Times New Roman"/>
            <w:noProof/>
          </w:rPr>
          <w:t>2.5. Các quy tắc nghiệp vụ chính</w:t>
        </w:r>
        <w:r>
          <w:rPr>
            <w:noProof/>
            <w:webHidden/>
          </w:rPr>
          <w:tab/>
          <w:fldChar w:fldCharType="begin"/>
          <w:instrText xml:space="preserve"> PAGEREF _Toc9005011 \h </w:instrText>
          <w:fldChar w:fldCharType="separate"/>
          <w:t>13</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12" w:history="1">
        <w:r>
          <w:rPr>
            <w:rStyle w:val="Hyperlink"/>
            <w:rFonts w:cs="Times New Roman"/>
            <w:noProof/>
          </w:rPr>
          <w:t>2.6. Các điều kiện phụ thuộc</w:t>
        </w:r>
        <w:r>
          <w:rPr>
            <w:noProof/>
            <w:webHidden/>
          </w:rPr>
          <w:tab/>
          <w:fldChar w:fldCharType="begin"/>
          <w:instrText xml:space="preserve"> PAGEREF _Toc9005012 \h </w:instrText>
          <w:fldChar w:fldCharType="separate"/>
          <w:t>14</w:t>
          <w:fldChar w:fldCharType="end"/>
        </w:r>
      </w:hyperlink>
    </w:p>
    <w:p w:rsidR="003D20EE" w:rsidRDefault="003D20EE">
      <w:pPr>
        <w:pStyle w:val="TOC1"/>
        <w:tabs>
          <w:tab w:val="right" w:leader="dot" w:pos="8630"/>
        </w:tabs>
        <w:rPr>
          <w:rFonts w:asciiTheme="minorHAnsi" w:hAnsiTheme="minorHAnsi"/>
          <w:noProof/>
          <w:kern w:val="2"/>
          <w:sz w:val="24"/>
          <w:szCs w:val="24"/>
          <w14:ligatures w14:val="standardContextual"/>
        </w:rPr>
      </w:pPr>
      <w:hyperlink w:anchor="_Toc9005013" w:history="1">
        <w:r>
          <w:rPr>
            <w:rStyle w:val="Hyperlink"/>
            <w:rFonts w:cs="Times New Roman"/>
            <w:noProof/>
          </w:rPr>
          <w:t>3. ĐẶC TẢ CÁC YÊU CẦU CHỨC NĂNG (FUNCTIONAL)</w:t>
        </w:r>
        <w:r>
          <w:rPr>
            <w:noProof/>
            <w:webHidden/>
          </w:rPr>
          <w:tab/>
          <w:fldChar w:fldCharType="begin"/>
          <w:instrText xml:space="preserve"> PAGEREF _Toc9005013 \h </w:instrText>
          <w:fldChar w:fldCharType="separate"/>
          <w:t>15</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14" w:history="1">
        <w:r>
          <w:rPr>
            <w:rStyle w:val="Hyperlink"/>
            <w:rFonts w:cs="Times New Roman"/>
            <w:noProof/>
          </w:rPr>
          <w:t>3.1. UC001_Đăng ký tài khoản và xác thực</w:t>
        </w:r>
        <w:r>
          <w:rPr>
            <w:noProof/>
            <w:webHidden/>
          </w:rPr>
          <w:tab/>
          <w:fldChar w:fldCharType="begin"/>
          <w:instrText xml:space="preserve"> PAGEREF _Toc9005014 \h </w:instrText>
          <w:fldChar w:fldCharType="separate"/>
          <w:t>15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15" w:history="1">
        <w:r>
          <w:rPr>
            <w:rStyle w:val="Hyperlink"/>
            <w:rFonts w:cs="Times New Roman"/>
            <w:noProof/>
          </w:rPr>
          <w:t>3.1.1. Mô tả use case UC001</w:t>
        </w:r>
        <w:r>
          <w:rPr>
            <w:noProof/>
            <w:webHidden/>
          </w:rPr>
          <w:tab/>
          <w:fldChar w:fldCharType="begin"/>
          <w:instrText xml:space="preserve"> PAGEREF _Toc9005015 \h </w:instrText>
          <w:fldChar w:fldCharType="separate"/>
          <w:t>15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16" w:history="1">
        <w:r>
          <w:rPr>
            <w:rStyle w:val="Hyperlink"/>
            <w:rFonts w:cs="Times New Roman"/>
            <w:noProof/>
          </w:rPr>
          <w:t>3.1.2. Biểu đồ Activity Diagram</w:t>
        </w:r>
        <w:r>
          <w:rPr>
            <w:noProof/>
            <w:webHidden/>
          </w:rPr>
          <w:tab/>
          <w:fldChar w:fldCharType="begin"/>
          <w:instrText xml:space="preserve"> PAGEREF _Toc9005016 \h </w:instrText>
          <w:fldChar w:fldCharType="separate"/>
          <w:t>16</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17" w:history="1">
        <w:r>
          <w:rPr>
            <w:rStyle w:val="Hyperlink"/>
            <w:rFonts w:cs="Times New Roman"/>
            <w:noProof/>
          </w:rPr>
          <w:t>3.1.3. Biểu đồ Sequence Diagram</w:t>
        </w:r>
        <w:r>
          <w:rPr>
            <w:noProof/>
            <w:webHidden/>
          </w:rPr>
          <w:tab/>
          <w:fldChar w:fldCharType="begin"/>
          <w:instrText xml:space="preserve"> PAGEREF _Toc9005017 \h </w:instrText>
          <w:fldChar w:fldCharType="separate"/>
          <w:t>17</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18" w:history="1">
        <w:r>
          <w:rPr>
            <w:rStyle w:val="Hyperlink"/>
            <w:rFonts w:cs="Times New Roman"/>
            <w:noProof/>
          </w:rPr>
          <w:t>3.2. UC002_Đăng nhập</w:t>
        </w:r>
        <w:r>
          <w:rPr>
            <w:noProof/>
            <w:webHidden/>
          </w:rPr>
          <w:tab/>
          <w:fldChar w:fldCharType="begin"/>
          <w:instrText xml:space="preserve"> PAGEREF _Toc9005018 \h </w:instrText>
          <w:fldChar w:fldCharType="separate"/>
          <w:t>18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19" w:history="1">
        <w:r>
          <w:rPr>
            <w:rStyle w:val="Hyperlink"/>
            <w:rFonts w:cs="Times New Roman"/>
            <w:noProof/>
          </w:rPr>
          <w:t>3.2.1. Mô tả use case UC002</w:t>
        </w:r>
        <w:r>
          <w:rPr>
            <w:noProof/>
            <w:webHidden/>
          </w:rPr>
          <w:tab/>
          <w:fldChar w:fldCharType="begin"/>
          <w:instrText xml:space="preserve"> PAGEREF _Toc9005019 \h </w:instrText>
          <w:fldChar w:fldCharType="separate"/>
          <w:t>18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0" w:history="1">
        <w:r>
          <w:rPr>
            <w:rStyle w:val="Hyperlink"/>
            <w:rFonts w:cs="Times New Roman"/>
            <w:noProof/>
          </w:rPr>
          <w:t>3.2.2. Biểu đồ Activity Diagram</w:t>
        </w:r>
        <w:r>
          <w:rPr>
            <w:noProof/>
            <w:webHidden/>
          </w:rPr>
          <w:tab/>
          <w:fldChar w:fldCharType="begin"/>
          <w:instrText xml:space="preserve"> PAGEREF _Toc9005020 \h </w:instrText>
          <w:fldChar w:fldCharType="separate"/>
          <w:t>19</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1" w:history="1">
        <w:r>
          <w:rPr>
            <w:rStyle w:val="Hyperlink"/>
            <w:rFonts w:cs="Times New Roman"/>
            <w:noProof/>
          </w:rPr>
          <w:t>3.2.3. Biểu đồ Sequence Diagram</w:t>
        </w:r>
        <w:r>
          <w:rPr>
            <w:noProof/>
            <w:webHidden/>
          </w:rPr>
          <w:tab/>
          <w:fldChar w:fldCharType="begin"/>
          <w:instrText xml:space="preserve"> PAGEREF _Toc9005021 \h </w:instrText>
          <w:fldChar w:fldCharType="separate"/>
          <w:t>19</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22" w:history="1">
        <w:r>
          <w:rPr>
            <w:rStyle w:val="Hyperlink"/>
            <w:rFonts w:cs="Times New Roman"/>
            <w:noProof/>
          </w:rPr>
          <w:t>3.3. UC003_Đăng xuất</w:t>
        </w:r>
        <w:r>
          <w:rPr>
            <w:noProof/>
            <w:webHidden/>
          </w:rPr>
          <w:tab/>
          <w:fldChar w:fldCharType="begin"/>
          <w:instrText xml:space="preserve"> PAGEREF _Toc9005022 \h </w:instrText>
          <w:fldChar w:fldCharType="separate"/>
          <w:t>20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3" w:history="1">
        <w:r>
          <w:rPr>
            <w:rStyle w:val="Hyperlink"/>
            <w:rFonts w:cs="Times New Roman"/>
            <w:noProof/>
          </w:rPr>
          <w:t>3.3.1. Mô tả use case UC003</w:t>
        </w:r>
        <w:r>
          <w:rPr>
            <w:noProof/>
            <w:webHidden/>
          </w:rPr>
          <w:tab/>
          <w:fldChar w:fldCharType="begin"/>
          <w:instrText xml:space="preserve"> PAGEREF _Toc9005023 \h </w:instrText>
          <w:fldChar w:fldCharType="separate"/>
          <w:t>20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4" w:history="1">
        <w:r>
          <w:rPr>
            <w:rStyle w:val="Hyperlink"/>
            <w:rFonts w:cs="Times New Roman"/>
            <w:noProof/>
          </w:rPr>
          <w:t>3.3.2. Biểu đồ Activity Diagram</w:t>
        </w:r>
        <w:r>
          <w:rPr>
            <w:noProof/>
            <w:webHidden/>
          </w:rPr>
          <w:tab/>
          <w:fldChar w:fldCharType="begin"/>
          <w:instrText xml:space="preserve"> PAGEREF _Toc9005024 \h </w:instrText>
          <w:fldChar w:fldCharType="separate"/>
          <w:t>21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5" w:history="1">
        <w:r>
          <w:rPr>
            <w:rStyle w:val="Hyperlink"/>
            <w:rFonts w:cs="Times New Roman"/>
            <w:noProof/>
          </w:rPr>
          <w:t>3.3.3. Biểu đồ Sequence Diagram</w:t>
        </w:r>
        <w:r>
          <w:rPr>
            <w:noProof/>
            <w:webHidden/>
          </w:rPr>
          <w:tab/>
          <w:fldChar w:fldCharType="begin"/>
          <w:instrText xml:space="preserve"> PAGEREF _Toc9005025 \h </w:instrText>
          <w:fldChar w:fldCharType="separate"/>
          <w:t>21</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26" w:history="1">
        <w:r>
          <w:rPr>
            <w:rStyle w:val="Hyperlink"/>
            <w:rFonts w:cs="Times New Roman"/>
            <w:noProof/>
          </w:rPr>
          <w:t>3.4. UC004_Tìm kiếm, lọc khóa học</w:t>
        </w:r>
        <w:r>
          <w:rPr>
            <w:noProof/>
            <w:webHidden/>
          </w:rPr>
          <w:tab/>
          <w:fldChar w:fldCharType="begin"/>
          <w:instrText xml:space="preserve"> PAGEREF _Toc9005026 \h </w:instrText>
          <w:fldChar w:fldCharType="separate"/>
          <w:t>22</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7" w:history="1">
        <w:r>
          <w:rPr>
            <w:rStyle w:val="Hyperlink"/>
            <w:rFonts w:cs="Times New Roman"/>
            <w:noProof/>
          </w:rPr>
          <w:t>3.4.1. Mô tả use case UC004</w:t>
        </w:r>
        <w:r>
          <w:rPr>
            <w:noProof/>
            <w:webHidden/>
          </w:rPr>
          <w:tab/>
          <w:fldChar w:fldCharType="begin"/>
          <w:instrText xml:space="preserve"> PAGEREF _Toc9005027 \h </w:instrText>
          <w:fldChar w:fldCharType="separate"/>
          <w:t>22</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8" w:history="1">
        <w:r>
          <w:rPr>
            <w:rStyle w:val="Hyperlink"/>
            <w:rFonts w:cs="Times New Roman"/>
            <w:noProof/>
          </w:rPr>
          <w:t>3.4.2. Biểu đồ Activity Diagram</w:t>
        </w:r>
        <w:r>
          <w:rPr>
            <w:noProof/>
            <w:webHidden/>
          </w:rPr>
          <w:tab/>
          <w:fldChar w:fldCharType="begin"/>
          <w:instrText xml:space="preserve"> PAGEREF _Toc9005028 \h </w:instrText>
          <w:fldChar w:fldCharType="separate"/>
          <w:t>23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29" w:history="1">
        <w:r>
          <w:rPr>
            <w:rStyle w:val="Hyperlink"/>
            <w:rFonts w:cs="Times New Roman"/>
            <w:noProof/>
          </w:rPr>
          <w:t>3.4.3. Biểu đồ Sequence Diagram</w:t>
        </w:r>
        <w:r>
          <w:rPr>
            <w:noProof/>
            <w:webHidden/>
          </w:rPr>
          <w:tab/>
          <w:fldChar w:fldCharType="begin"/>
          <w:instrText xml:space="preserve"> PAGEREF _Toc9005029 \h </w:instrText>
          <w:fldChar w:fldCharType="separate"/>
          <w:t>24</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30" w:history="1">
        <w:r>
          <w:rPr>
            <w:rStyle w:val="Hyperlink"/>
            <w:rFonts w:cs="Times New Roman"/>
            <w:noProof/>
          </w:rPr>
          <w:t>3.5. UC005_Xem danh mục khóa học</w:t>
        </w:r>
        <w:r>
          <w:rPr>
            <w:noProof/>
            <w:webHidden/>
          </w:rPr>
          <w:tab/>
          <w:fldChar w:fldCharType="begin"/>
          <w:instrText xml:space="preserve"> PAGEREF _Toc9005030 \h </w:instrText>
          <w:fldChar w:fldCharType="separate"/>
          <w:t>25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31" w:history="1">
        <w:r>
          <w:rPr>
            <w:rStyle w:val="Hyperlink"/>
            <w:rFonts w:cs="Times New Roman"/>
            <w:noProof/>
          </w:rPr>
          <w:t>3.5.1. Mô tả use case UC005</w:t>
        </w:r>
        <w:r>
          <w:rPr>
            <w:noProof/>
            <w:webHidden/>
          </w:rPr>
          <w:tab/>
          <w:fldChar w:fldCharType="begin"/>
          <w:instrText xml:space="preserve"> PAGEREF _Toc9005031 \h </w:instrText>
          <w:fldChar w:fldCharType="separate"/>
          <w:t>25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32" w:history="1">
        <w:r>
          <w:rPr>
            <w:rStyle w:val="Hyperlink"/>
            <w:rFonts w:cs="Times New Roman"/>
            <w:noProof/>
          </w:rPr>
          <w:t>3.5.2. Biểu đồ Activity Diagram</w:t>
        </w:r>
        <w:r>
          <w:rPr>
            <w:noProof/>
            <w:webHidden/>
          </w:rPr>
          <w:tab/>
          <w:fldChar w:fldCharType="begin"/>
          <w:instrText xml:space="preserve"> PAGEREF _Toc9005032 \h </w:instrText>
          <w:fldChar w:fldCharType="separate"/>
          <w:t>26</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33" w:history="1">
        <w:r>
          <w:rPr>
            <w:rStyle w:val="Hyperlink"/>
            <w:rFonts w:cs="Times New Roman"/>
            <w:noProof/>
          </w:rPr>
          <w:t>3.5.3. Biểu đồ Sequence Diagram</w:t>
        </w:r>
        <w:r>
          <w:rPr>
            <w:noProof/>
            <w:webHidden/>
          </w:rPr>
          <w:tab/>
          <w:fldChar w:fldCharType="begin"/>
          <w:instrText xml:space="preserve"> PAGEREF _Toc9005033 \h </w:instrText>
          <w:fldChar w:fldCharType="separate"/>
          <w:t>27</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34" w:history="1">
        <w:r>
          <w:rPr>
            <w:rStyle w:val="Hyperlink"/>
            <w:rFonts w:cs="Times New Roman"/>
            <w:noProof/>
          </w:rPr>
          <w:t>3.6. UC006_Xem chi tiết khóa học</w:t>
        </w:r>
        <w:r>
          <w:rPr>
            <w:noProof/>
            <w:webHidden/>
          </w:rPr>
          <w:tab/>
          <w:fldChar w:fldCharType="begin"/>
          <w:instrText xml:space="preserve"> PAGEREF _Toc9005034 \h </w:instrText>
          <w:fldChar w:fldCharType="separate"/>
          <w:t>28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35" w:history="1">
        <w:r>
          <w:rPr>
            <w:rStyle w:val="Hyperlink"/>
            <w:rFonts w:cs="Times New Roman"/>
            <w:noProof/>
          </w:rPr>
          <w:t>3.6.1. Mô tả use case UC006</w:t>
        </w:r>
        <w:r>
          <w:rPr>
            <w:noProof/>
            <w:webHidden/>
          </w:rPr>
          <w:tab/>
          <w:fldChar w:fldCharType="begin"/>
          <w:instrText xml:space="preserve"> PAGEREF _Toc9005035 \h </w:instrText>
          <w:fldChar w:fldCharType="separate"/>
          <w:t>28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36" w:history="1">
        <w:r>
          <w:rPr>
            <w:rStyle w:val="Hyperlink"/>
            <w:rFonts w:cs="Times New Roman"/>
            <w:noProof/>
          </w:rPr>
          <w:t>3.6.2. Biểu đồ Activity Diagram</w:t>
        </w:r>
        <w:r>
          <w:rPr>
            <w:noProof/>
            <w:webHidden/>
          </w:rPr>
          <w:tab/>
          <w:fldChar w:fldCharType="begin"/>
          <w:instrText xml:space="preserve"> PAGEREF _Toc9005036 \h </w:instrText>
          <w:fldChar w:fldCharType="separate"/>
          <w:t>29</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37" w:history="1">
        <w:r>
          <w:rPr>
            <w:rStyle w:val="Hyperlink"/>
            <w:rFonts w:cs="Times New Roman"/>
            <w:noProof/>
          </w:rPr>
          <w:t>3.6.3. Biểu đồ Sequence Diagram</w:t>
        </w:r>
        <w:r>
          <w:rPr>
            <w:noProof/>
            <w:webHidden/>
          </w:rPr>
          <w:tab/>
          <w:fldChar w:fldCharType="begin"/>
          <w:instrText xml:space="preserve"> PAGEREF _Toc9005037 \h </w:instrText>
          <w:fldChar w:fldCharType="separate"/>
          <w:t>29</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38" w:history="1">
        <w:r>
          <w:rPr>
            <w:rStyle w:val="Hyperlink"/>
            <w:rFonts w:cs="Times New Roman"/>
            <w:noProof/>
          </w:rPr>
          <w:t>3.7. UC007_Xem hồ sơ giảng viên</w:t>
        </w:r>
        <w:r>
          <w:rPr>
            <w:noProof/>
            <w:webHidden/>
          </w:rPr>
          <w:tab/>
          <w:fldChar w:fldCharType="begin"/>
          <w:instrText xml:space="preserve"> PAGEREF _Toc9005038 \h </w:instrText>
          <w:fldChar w:fldCharType="separate"/>
          <w:t>30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39" w:history="1">
        <w:r>
          <w:rPr>
            <w:rStyle w:val="Hyperlink"/>
            <w:rFonts w:cs="Times New Roman"/>
            <w:noProof/>
          </w:rPr>
          <w:t>3.7.1. Mô tả use case UC007</w:t>
        </w:r>
        <w:r>
          <w:rPr>
            <w:noProof/>
            <w:webHidden/>
          </w:rPr>
          <w:tab/>
          <w:fldChar w:fldCharType="begin"/>
          <w:instrText xml:space="preserve"> PAGEREF _Toc9005039 \h </w:instrText>
          <w:fldChar w:fldCharType="separate"/>
          <w:t>30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0" w:history="1">
        <w:r>
          <w:rPr>
            <w:rStyle w:val="Hyperlink"/>
            <w:rFonts w:cs="Times New Roman"/>
            <w:noProof/>
          </w:rPr>
          <w:t>3.7.2. Biểu đồ Activity Diagram</w:t>
        </w:r>
        <w:r>
          <w:rPr>
            <w:noProof/>
            <w:webHidden/>
          </w:rPr>
          <w:tab/>
          <w:fldChar w:fldCharType="begin"/>
          <w:instrText xml:space="preserve"> PAGEREF _Toc9005040 \h </w:instrText>
          <w:fldChar w:fldCharType="separate"/>
          <w:t>31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1" w:history="1">
        <w:r>
          <w:rPr>
            <w:rStyle w:val="Hyperlink"/>
            <w:rFonts w:cs="Times New Roman"/>
            <w:noProof/>
          </w:rPr>
          <w:t>3.7.3. Biểu đồ Sequence Diagram</w:t>
        </w:r>
        <w:r>
          <w:rPr>
            <w:noProof/>
            <w:webHidden/>
          </w:rPr>
          <w:tab/>
          <w:fldChar w:fldCharType="begin"/>
          <w:instrText xml:space="preserve"> PAGEREF _Toc9005041 \h </w:instrText>
          <w:fldChar w:fldCharType="separate"/>
          <w:t>32</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42" w:history="1">
        <w:r>
          <w:rPr>
            <w:rStyle w:val="Hyperlink"/>
            <w:rFonts w:cs="Times New Roman"/>
            <w:noProof/>
          </w:rPr>
          <w:t>3.8. UC008_Lưu khóa học</w:t>
        </w:r>
        <w:r>
          <w:rPr>
            <w:noProof/>
            <w:webHidden/>
          </w:rPr>
          <w:tab/>
          <w:fldChar w:fldCharType="begin"/>
          <w:instrText xml:space="preserve"> PAGEREF _Toc9005042 \h </w:instrText>
          <w:fldChar w:fldCharType="separate"/>
          <w:t>33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3" w:history="1">
        <w:r>
          <w:rPr>
            <w:rStyle w:val="Hyperlink"/>
            <w:rFonts w:cs="Times New Roman"/>
            <w:noProof/>
          </w:rPr>
          <w:t>3.8.1. Mô tả use case UC008</w:t>
        </w:r>
        <w:r>
          <w:rPr>
            <w:noProof/>
            <w:webHidden/>
          </w:rPr>
          <w:tab/>
          <w:fldChar w:fldCharType="begin"/>
          <w:instrText xml:space="preserve"> PAGEREF _Toc9005043 \h </w:instrText>
          <w:fldChar w:fldCharType="separate"/>
          <w:t>33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4" w:history="1">
        <w:r>
          <w:rPr>
            <w:rStyle w:val="Hyperlink"/>
            <w:rFonts w:cs="Times New Roman"/>
            <w:noProof/>
          </w:rPr>
          <w:t>3.8.2. Biểu đồ Activity Diagram</w:t>
        </w:r>
        <w:r>
          <w:rPr>
            <w:noProof/>
            <w:webHidden/>
          </w:rPr>
          <w:tab/>
          <w:fldChar w:fldCharType="begin"/>
          <w:instrText xml:space="preserve"> PAGEREF _Toc9005044 \h </w:instrText>
          <w:fldChar w:fldCharType="separate"/>
          <w:t>33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5" w:history="1">
        <w:r>
          <w:rPr>
            <w:rStyle w:val="Hyperlink"/>
            <w:rFonts w:cs="Times New Roman"/>
            <w:noProof/>
          </w:rPr>
          <w:t>3.8.3. Biểu đồ Sequence Diagram</w:t>
        </w:r>
        <w:r>
          <w:rPr>
            <w:noProof/>
            <w:webHidden/>
          </w:rPr>
          <w:tab/>
          <w:fldChar w:fldCharType="begin"/>
          <w:instrText xml:space="preserve"> PAGEREF _Toc9005045 \h </w:instrText>
          <w:fldChar w:fldCharType="separate"/>
          <w:t>34</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46" w:history="1">
        <w:r>
          <w:rPr>
            <w:rStyle w:val="Hyperlink"/>
            <w:rFonts w:cs="Times New Roman"/>
            <w:noProof/>
          </w:rPr>
          <w:t>3.9. UC009_Quản lý giỏ hàng</w:t>
        </w:r>
        <w:r>
          <w:rPr>
            <w:noProof/>
            <w:webHidden/>
          </w:rPr>
          <w:tab/>
          <w:fldChar w:fldCharType="begin"/>
          <w:instrText xml:space="preserve"> PAGEREF _Toc9005046 \h </w:instrText>
          <w:fldChar w:fldCharType="separate"/>
          <w:t>35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7" w:history="1">
        <w:r>
          <w:rPr>
            <w:rStyle w:val="Hyperlink"/>
            <w:rFonts w:cs="Times New Roman"/>
            <w:noProof/>
          </w:rPr>
          <w:t>3.9.1. Mô tả use case UC009</w:t>
        </w:r>
        <w:r>
          <w:rPr>
            <w:noProof/>
            <w:webHidden/>
          </w:rPr>
          <w:tab/>
          <w:fldChar w:fldCharType="begin"/>
          <w:instrText xml:space="preserve"> PAGEREF _Toc9005047 \h </w:instrText>
          <w:fldChar w:fldCharType="separate"/>
          <w:t>35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8" w:history="1">
        <w:r>
          <w:rPr>
            <w:rStyle w:val="Hyperlink"/>
            <w:rFonts w:cs="Times New Roman"/>
            <w:noProof/>
          </w:rPr>
          <w:t>3.9.2. Biểu đồ Activity Diagram</w:t>
        </w:r>
        <w:r>
          <w:rPr>
            <w:noProof/>
            <w:webHidden/>
          </w:rPr>
          <w:tab/>
          <w:fldChar w:fldCharType="begin"/>
          <w:instrText xml:space="preserve"> PAGEREF _Toc9005048 \h </w:instrText>
          <w:fldChar w:fldCharType="separate"/>
          <w:t>36</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49" w:history="1">
        <w:r>
          <w:rPr>
            <w:rStyle w:val="Hyperlink"/>
            <w:rFonts w:cs="Times New Roman"/>
            <w:noProof/>
          </w:rPr>
          <w:t>3.9.3. Biểu đồ Sequence Diagram</w:t>
        </w:r>
        <w:r>
          <w:rPr>
            <w:noProof/>
            <w:webHidden/>
          </w:rPr>
          <w:tab/>
          <w:fldChar w:fldCharType="begin"/>
          <w:instrText xml:space="preserve"> PAGEREF _Toc9005049 \h </w:instrText>
          <w:fldChar w:fldCharType="separate"/>
          <w:t>36</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50" w:history="1">
        <w:r>
          <w:rPr>
            <w:rStyle w:val="Hyperlink"/>
            <w:rFonts w:cs="Times New Roman"/>
            <w:noProof/>
          </w:rPr>
          <w:t>3.10. UC010_Thanh toán, mua khóa học</w:t>
        </w:r>
        <w:r>
          <w:rPr>
            <w:noProof/>
            <w:webHidden/>
          </w:rPr>
          <w:tab/>
          <w:fldChar w:fldCharType="begin"/>
          <w:instrText xml:space="preserve"> PAGEREF _Toc9005050 \h </w:instrText>
          <w:fldChar w:fldCharType="separate"/>
          <w:t>37</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51" w:history="1">
        <w:r>
          <w:rPr>
            <w:rStyle w:val="Hyperlink"/>
            <w:rFonts w:cs="Times New Roman"/>
            <w:noProof/>
          </w:rPr>
          <w:t>3.10.1. Mô tả use case UC010</w:t>
        </w:r>
        <w:r>
          <w:rPr>
            <w:noProof/>
            <w:webHidden/>
          </w:rPr>
          <w:tab/>
          <w:fldChar w:fldCharType="begin"/>
          <w:instrText xml:space="preserve"> PAGEREF _Toc9005051 \h </w:instrText>
          <w:fldChar w:fldCharType="separate"/>
          <w:t>37</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52" w:history="1">
        <w:r>
          <w:rPr>
            <w:rStyle w:val="Hyperlink"/>
            <w:rFonts w:cs="Times New Roman"/>
            <w:noProof/>
          </w:rPr>
          <w:t>3.10.2. Biểu đồ Activity Diagram</w:t>
        </w:r>
        <w:r>
          <w:rPr>
            <w:noProof/>
            <w:webHidden/>
          </w:rPr>
          <w:tab/>
          <w:fldChar w:fldCharType="begin"/>
          <w:instrText xml:space="preserve"> PAGEREF _Toc9005052 \h </w:instrText>
          <w:fldChar w:fldCharType="separate"/>
          <w:t>38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53" w:history="1">
        <w:r>
          <w:rPr>
            <w:rStyle w:val="Hyperlink"/>
            <w:rFonts w:cs="Times New Roman"/>
            <w:noProof/>
          </w:rPr>
          <w:t>3.10.3. Biểu đồ Sequence Diagram</w:t>
        </w:r>
        <w:r>
          <w:rPr>
            <w:noProof/>
            <w:webHidden/>
          </w:rPr>
          <w:tab/>
          <w:fldChar w:fldCharType="begin"/>
          <w:instrText xml:space="preserve"> PAGEREF _Toc9005053 \h </w:instrText>
          <w:fldChar w:fldCharType="separate"/>
          <w:t>39</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54" w:history="1">
        <w:r>
          <w:rPr>
            <w:rStyle w:val="Hyperlink"/>
            <w:rFonts w:cs="Times New Roman"/>
            <w:noProof/>
          </w:rPr>
          <w:t>3.11. UC011_Học bài giảng</w:t>
        </w:r>
        <w:r>
          <w:rPr>
            <w:noProof/>
            <w:webHidden/>
          </w:rPr>
          <w:tab/>
          <w:fldChar w:fldCharType="begin"/>
          <w:instrText xml:space="preserve"> PAGEREF _Toc9005054 \h </w:instrText>
          <w:fldChar w:fldCharType="separate"/>
          <w:t>40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55" w:history="1">
        <w:r>
          <w:rPr>
            <w:rStyle w:val="Hyperlink"/>
            <w:rFonts w:cs="Times New Roman"/>
            <w:noProof/>
          </w:rPr>
          <w:t>3.11.1. Mô tả use case UC011</w:t>
        </w:r>
        <w:r>
          <w:rPr>
            <w:noProof/>
            <w:webHidden/>
          </w:rPr>
          <w:tab/>
          <w:fldChar w:fldCharType="begin"/>
          <w:instrText xml:space="preserve"> PAGEREF _Toc9005055 \h </w:instrText>
          <w:fldChar w:fldCharType="separate"/>
          <w:t>40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56" w:history="1">
        <w:r>
          <w:rPr>
            <w:rStyle w:val="Hyperlink"/>
            <w:rFonts w:cs="Times New Roman"/>
            <w:noProof/>
          </w:rPr>
          <w:t>3.11.2. Biểu đồ Activity Diagram</w:t>
        </w:r>
        <w:r>
          <w:rPr>
            <w:noProof/>
            <w:webHidden/>
          </w:rPr>
          <w:tab/>
          <w:fldChar w:fldCharType="begin"/>
          <w:instrText xml:space="preserve"> PAGEREF _Toc9005056 \h </w:instrText>
          <w:fldChar w:fldCharType="separate"/>
          <w:t>41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57" w:history="1">
        <w:r>
          <w:rPr>
            <w:rStyle w:val="Hyperlink"/>
            <w:rFonts w:cs="Times New Roman"/>
            <w:noProof/>
          </w:rPr>
          <w:t>3.11.3. Biểu đồ Sequence Diagram</w:t>
        </w:r>
        <w:r>
          <w:rPr>
            <w:noProof/>
            <w:webHidden/>
          </w:rPr>
          <w:tab/>
          <w:fldChar w:fldCharType="begin"/>
          <w:instrText xml:space="preserve"> PAGEREF _Toc9005057 \h </w:instrText>
          <w:fldChar w:fldCharType="separate"/>
          <w:t>42</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58" w:history="1">
        <w:r>
          <w:rPr>
            <w:rStyle w:val="Hyperlink"/>
            <w:rFonts w:cs="Times New Roman"/>
            <w:noProof/>
          </w:rPr>
          <w:t>3.12. UC012_Quản lý khóa học của tôi</w:t>
        </w:r>
        <w:r>
          <w:rPr>
            <w:noProof/>
            <w:webHidden/>
          </w:rPr>
          <w:tab/>
          <w:fldChar w:fldCharType="begin"/>
          <w:instrText xml:space="preserve"> PAGEREF _Toc9005058 \h </w:instrText>
          <w:fldChar w:fldCharType="separate"/>
          <w:t>43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59" w:history="1">
        <w:r>
          <w:rPr>
            <w:rStyle w:val="Hyperlink"/>
            <w:rFonts w:cs="Times New Roman"/>
            <w:noProof/>
          </w:rPr>
          <w:t>3.12.1. Mô tả use case UC012</w:t>
        </w:r>
        <w:r>
          <w:rPr>
            <w:noProof/>
            <w:webHidden/>
          </w:rPr>
          <w:tab/>
          <w:fldChar w:fldCharType="begin"/>
          <w:instrText xml:space="preserve"> PAGEREF _Toc9005059 \h </w:instrText>
          <w:fldChar w:fldCharType="separate"/>
          <w:t>43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0" w:history="1">
        <w:r>
          <w:rPr>
            <w:rStyle w:val="Hyperlink"/>
            <w:rFonts w:cs="Times New Roman"/>
            <w:noProof/>
          </w:rPr>
          <w:t>3.12.2. Biểu đồ Activity Diagram</w:t>
        </w:r>
        <w:r>
          <w:rPr>
            <w:noProof/>
            <w:webHidden/>
          </w:rPr>
          <w:tab/>
          <w:fldChar w:fldCharType="begin"/>
          <w:instrText xml:space="preserve"> PAGEREF _Toc9005060 \h </w:instrText>
          <w:fldChar w:fldCharType="separate"/>
          <w:t>44</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1" w:history="1">
        <w:r>
          <w:rPr>
            <w:rStyle w:val="Hyperlink"/>
            <w:rFonts w:cs="Times New Roman"/>
            <w:noProof/>
          </w:rPr>
          <w:t>3.12.3. Biểu đồ Sequence Diagram</w:t>
        </w:r>
        <w:r>
          <w:rPr>
            <w:noProof/>
            <w:webHidden/>
          </w:rPr>
          <w:tab/>
          <w:fldChar w:fldCharType="begin"/>
          <w:instrText xml:space="preserve"> PAGEREF _Toc9005061 \h </w:instrText>
          <w:fldChar w:fldCharType="separate"/>
          <w:t>44</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62" w:history="1">
        <w:r>
          <w:rPr>
            <w:rStyle w:val="Hyperlink"/>
            <w:rFonts w:cs="Times New Roman"/>
            <w:noProof/>
          </w:rPr>
          <w:t>3.13. UC013_Nộp dự án và tải tài liệu</w:t>
        </w:r>
        <w:r>
          <w:rPr>
            <w:noProof/>
            <w:webHidden/>
          </w:rPr>
          <w:tab/>
          <w:fldChar w:fldCharType="begin"/>
          <w:instrText xml:space="preserve"> PAGEREF _Toc9005062 \h </w:instrText>
          <w:fldChar w:fldCharType="separate"/>
          <w:t>45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3" w:history="1">
        <w:r>
          <w:rPr>
            <w:rStyle w:val="Hyperlink"/>
            <w:rFonts w:cs="Times New Roman"/>
            <w:noProof/>
          </w:rPr>
          <w:t>3.13.1. Mô tả use case UC013</w:t>
        </w:r>
        <w:r>
          <w:rPr>
            <w:noProof/>
            <w:webHidden/>
          </w:rPr>
          <w:tab/>
          <w:fldChar w:fldCharType="begin"/>
          <w:instrText xml:space="preserve"> PAGEREF _Toc9005063 \h </w:instrText>
          <w:fldChar w:fldCharType="separate"/>
          <w:t>45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4" w:history="1">
        <w:r>
          <w:rPr>
            <w:rStyle w:val="Hyperlink"/>
            <w:rFonts w:cs="Times New Roman"/>
            <w:noProof/>
          </w:rPr>
          <w:t>3.13.2. Biểu đồ Activity Diagram</w:t>
        </w:r>
        <w:r>
          <w:rPr>
            <w:noProof/>
            <w:webHidden/>
          </w:rPr>
          <w:tab/>
          <w:fldChar w:fldCharType="begin"/>
          <w:instrText xml:space="preserve"> PAGEREF _Toc9005064 \h </w:instrText>
          <w:fldChar w:fldCharType="separate"/>
          <w:t>46</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5" w:history="1">
        <w:r>
          <w:rPr>
            <w:rStyle w:val="Hyperlink"/>
            <w:rFonts w:cs="Times New Roman"/>
            <w:noProof/>
          </w:rPr>
          <w:t>3.13.3. Biểu đồ Sequence Diagram</w:t>
        </w:r>
        <w:r>
          <w:rPr>
            <w:noProof/>
            <w:webHidden/>
          </w:rPr>
          <w:tab/>
          <w:fldChar w:fldCharType="begin"/>
          <w:instrText xml:space="preserve"> PAGEREF _Toc9005065 \h </w:instrText>
          <w:fldChar w:fldCharType="separate"/>
          <w:t>46</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66" w:history="1">
        <w:r>
          <w:rPr>
            <w:rStyle w:val="Hyperlink"/>
            <w:rFonts w:cs="Times New Roman"/>
            <w:noProof/>
          </w:rPr>
          <w:t>3.14. UC014_Hỏi đáp Q&amp;A</w:t>
        </w:r>
        <w:r>
          <w:rPr>
            <w:noProof/>
            <w:webHidden/>
          </w:rPr>
          <w:tab/>
          <w:fldChar w:fldCharType="begin"/>
          <w:instrText xml:space="preserve"> PAGEREF _Toc9005066 \h </w:instrText>
          <w:fldChar w:fldCharType="separate"/>
          <w:t>47</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7" w:history="1">
        <w:r>
          <w:rPr>
            <w:rStyle w:val="Hyperlink"/>
            <w:rFonts w:cs="Times New Roman"/>
            <w:noProof/>
          </w:rPr>
          <w:t>3.14.1. Mô tả use case UC014</w:t>
        </w:r>
        <w:r>
          <w:rPr>
            <w:noProof/>
            <w:webHidden/>
          </w:rPr>
          <w:tab/>
          <w:fldChar w:fldCharType="begin"/>
          <w:instrText xml:space="preserve"> PAGEREF _Toc9005067 \h </w:instrText>
          <w:fldChar w:fldCharType="separate"/>
          <w:t>47</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8" w:history="1">
        <w:r>
          <w:rPr>
            <w:rStyle w:val="Hyperlink"/>
            <w:rFonts w:cs="Times New Roman"/>
            <w:noProof/>
          </w:rPr>
          <w:t>3.14.2. Biểu đồ Activity Diagram</w:t>
        </w:r>
        <w:r>
          <w:rPr>
            <w:noProof/>
            <w:webHidden/>
          </w:rPr>
          <w:tab/>
          <w:fldChar w:fldCharType="begin"/>
          <w:instrText xml:space="preserve"> PAGEREF _Toc9005068 \h </w:instrText>
          <w:fldChar w:fldCharType="separate"/>
          <w:t>48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69" w:history="1">
        <w:r>
          <w:rPr>
            <w:rStyle w:val="Hyperlink"/>
            <w:rFonts w:cs="Times New Roman"/>
            <w:noProof/>
          </w:rPr>
          <w:t>3.14.3. Biểu đồ Sequence Diagram</w:t>
        </w:r>
        <w:r>
          <w:rPr>
            <w:noProof/>
            <w:webHidden/>
          </w:rPr>
          <w:tab/>
          <w:fldChar w:fldCharType="begin"/>
          <w:instrText xml:space="preserve"> PAGEREF _Toc9005069 \h </w:instrText>
          <w:fldChar w:fldCharType="separate"/>
          <w:t>48</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70" w:history="1">
        <w:r>
          <w:rPr>
            <w:rStyle w:val="Hyperlink"/>
            <w:rFonts w:cs="Times New Roman"/>
            <w:noProof/>
          </w:rPr>
          <w:t>3.15. UC015_Đánh giá khóa học</w:t>
        </w:r>
        <w:r>
          <w:rPr>
            <w:noProof/>
            <w:webHidden/>
          </w:rPr>
          <w:tab/>
          <w:fldChar w:fldCharType="begin"/>
          <w:instrText xml:space="preserve"> PAGEREF _Toc9005070 \h </w:instrText>
          <w:fldChar w:fldCharType="separate"/>
          <w:t>49</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71" w:history="1">
        <w:r>
          <w:rPr>
            <w:rStyle w:val="Hyperlink"/>
            <w:rFonts w:cs="Times New Roman"/>
            <w:noProof/>
          </w:rPr>
          <w:t>3.15.1. Mô tả use case UC015</w:t>
        </w:r>
        <w:r>
          <w:rPr>
            <w:noProof/>
            <w:webHidden/>
          </w:rPr>
          <w:tab/>
          <w:fldChar w:fldCharType="begin"/>
          <w:instrText xml:space="preserve"> PAGEREF _Toc9005071 \h </w:instrText>
          <w:fldChar w:fldCharType="separate"/>
          <w:t>49</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72" w:history="1">
        <w:r>
          <w:rPr>
            <w:rStyle w:val="Hyperlink"/>
            <w:rFonts w:cs="Times New Roman"/>
            <w:noProof/>
          </w:rPr>
          <w:t>3.15.2. Biểu đồ Activity Diagram</w:t>
        </w:r>
        <w:r>
          <w:rPr>
            <w:noProof/>
            <w:webHidden/>
          </w:rPr>
          <w:tab/>
          <w:fldChar w:fldCharType="begin"/>
          <w:instrText xml:space="preserve"> PAGEREF _Toc9005072 \h </w:instrText>
          <w:fldChar w:fldCharType="separate"/>
          <w:t>50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73" w:history="1">
        <w:r>
          <w:rPr>
            <w:rStyle w:val="Hyperlink"/>
            <w:rFonts w:cs="Times New Roman"/>
            <w:noProof/>
          </w:rPr>
          <w:t>3.15.3. Biểu đồ Sequence Diagram</w:t>
        </w:r>
        <w:r>
          <w:rPr>
            <w:noProof/>
            <w:webHidden/>
          </w:rPr>
          <w:tab/>
          <w:fldChar w:fldCharType="begin"/>
          <w:instrText xml:space="preserve"> PAGEREF _Toc9005073 \h </w:instrText>
          <w:fldChar w:fldCharType="separate"/>
          <w:t>50</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74" w:history="1">
        <w:r>
          <w:rPr>
            <w:rStyle w:val="Hyperlink"/>
            <w:rFonts w:cs="Times New Roman"/>
            <w:noProof/>
          </w:rPr>
          <w:t>3.16. UC016_Theo dõi giảng viên</w:t>
        </w:r>
        <w:r>
          <w:rPr>
            <w:noProof/>
            <w:webHidden/>
          </w:rPr>
          <w:tab/>
          <w:fldChar w:fldCharType="begin"/>
          <w:instrText xml:space="preserve"> PAGEREF _Toc9005074 \h </w:instrText>
          <w:fldChar w:fldCharType="separate"/>
          <w:t>51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75" w:history="1">
        <w:r>
          <w:rPr>
            <w:rStyle w:val="Hyperlink"/>
            <w:rFonts w:cs="Times New Roman"/>
            <w:noProof/>
          </w:rPr>
          <w:t>3.16.1. Mô tả use case UC016</w:t>
        </w:r>
        <w:r>
          <w:rPr>
            <w:noProof/>
            <w:webHidden/>
          </w:rPr>
          <w:tab/>
          <w:fldChar w:fldCharType="begin"/>
          <w:instrText xml:space="preserve"> PAGEREF _Toc9005075 \h </w:instrText>
          <w:fldChar w:fldCharType="separate"/>
          <w:t>51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76" w:history="1">
        <w:r>
          <w:rPr>
            <w:rStyle w:val="Hyperlink"/>
            <w:rFonts w:cs="Times New Roman"/>
            <w:noProof/>
          </w:rPr>
          <w:t>3.16.2. Biểu đồ Activity Diagram</w:t>
        </w:r>
        <w:r>
          <w:rPr>
            <w:noProof/>
            <w:webHidden/>
          </w:rPr>
          <w:tab/>
          <w:fldChar w:fldCharType="begin"/>
          <w:instrText xml:space="preserve"> PAGEREF _Toc9005076 \h </w:instrText>
          <w:fldChar w:fldCharType="separate"/>
          <w:t>51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77" w:history="1">
        <w:r>
          <w:rPr>
            <w:rStyle w:val="Hyperlink"/>
            <w:rFonts w:cs="Times New Roman"/>
            <w:noProof/>
          </w:rPr>
          <w:t>3.16.3. Biểu đồ Sequence Diagram</w:t>
        </w:r>
        <w:r>
          <w:rPr>
            <w:noProof/>
            <w:webHidden/>
          </w:rPr>
          <w:tab/>
          <w:fldChar w:fldCharType="begin"/>
          <w:instrText xml:space="preserve"> PAGEREF _Toc9005077 \h </w:instrText>
          <w:fldChar w:fldCharType="separate"/>
          <w:t>52</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78" w:history="1">
        <w:r>
          <w:rPr>
            <w:rStyle w:val="Hyperlink"/>
            <w:rFonts w:cs="Times New Roman"/>
            <w:noProof/>
          </w:rPr>
          <w:t>3.17. UC017_Nhận thông báo</w:t>
        </w:r>
        <w:r>
          <w:rPr>
            <w:noProof/>
            <w:webHidden/>
          </w:rPr>
          <w:tab/>
          <w:fldChar w:fldCharType="begin"/>
          <w:instrText xml:space="preserve"> PAGEREF _Toc9005078 \h </w:instrText>
          <w:fldChar w:fldCharType="separate"/>
          <w:t>53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79" w:history="1">
        <w:r>
          <w:rPr>
            <w:rStyle w:val="Hyperlink"/>
            <w:rFonts w:cs="Times New Roman"/>
            <w:noProof/>
          </w:rPr>
          <w:t>3.17.1. Mô tả use case UC017</w:t>
        </w:r>
        <w:r>
          <w:rPr>
            <w:noProof/>
            <w:webHidden/>
          </w:rPr>
          <w:tab/>
          <w:fldChar w:fldCharType="begin"/>
          <w:instrText xml:space="preserve"> PAGEREF _Toc9005079 \h </w:instrText>
          <w:fldChar w:fldCharType="separate"/>
          <w:t>53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0" w:history="1">
        <w:r>
          <w:rPr>
            <w:rStyle w:val="Hyperlink"/>
            <w:rFonts w:cs="Times New Roman"/>
            <w:noProof/>
          </w:rPr>
          <w:t>3.17.2. Biểu đồ Activity Diagram</w:t>
        </w:r>
        <w:r>
          <w:rPr>
            <w:noProof/>
            <w:webHidden/>
          </w:rPr>
          <w:tab/>
          <w:fldChar w:fldCharType="begin"/>
          <w:instrText xml:space="preserve"> PAGEREF _Toc9005080 \h </w:instrText>
          <w:fldChar w:fldCharType="separate"/>
          <w:t>54</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1" w:history="1">
        <w:r>
          <w:rPr>
            <w:rStyle w:val="Hyperlink"/>
            <w:rFonts w:cs="Times New Roman"/>
            <w:noProof/>
          </w:rPr>
          <w:t>3.17.3. Biểu đồ Sequence Diagram</w:t>
        </w:r>
        <w:r>
          <w:rPr>
            <w:noProof/>
            <w:webHidden/>
          </w:rPr>
          <w:tab/>
          <w:fldChar w:fldCharType="begin"/>
          <w:instrText xml:space="preserve"> PAGEREF _Toc9005081 \h </w:instrText>
          <w:fldChar w:fldCharType="separate"/>
          <w:t>54</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82" w:history="1">
        <w:r>
          <w:rPr>
            <w:rStyle w:val="Hyperlink"/>
            <w:rFonts w:cs="Times New Roman"/>
            <w:noProof/>
          </w:rPr>
          <w:t>3.18. UC018_Quản lý hồ sơ cá nhân</w:t>
        </w:r>
        <w:r>
          <w:rPr>
            <w:noProof/>
            <w:webHidden/>
          </w:rPr>
          <w:tab/>
          <w:fldChar w:fldCharType="begin"/>
          <w:instrText xml:space="preserve"> PAGEREF _Toc9005082 \h </w:instrText>
          <w:fldChar w:fldCharType="separate"/>
          <w:t>55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3" w:history="1">
        <w:r>
          <w:rPr>
            <w:rStyle w:val="Hyperlink"/>
            <w:rFonts w:cs="Times New Roman"/>
            <w:noProof/>
          </w:rPr>
          <w:t>3.18.1. Mô tả use case UC018</w:t>
        </w:r>
        <w:r>
          <w:rPr>
            <w:noProof/>
            <w:webHidden/>
          </w:rPr>
          <w:tab/>
          <w:fldChar w:fldCharType="begin"/>
          <w:instrText xml:space="preserve"> PAGEREF _Toc9005083 \h </w:instrText>
          <w:fldChar w:fldCharType="separate"/>
          <w:t>55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4" w:history="1">
        <w:r>
          <w:rPr>
            <w:rStyle w:val="Hyperlink"/>
            <w:rFonts w:cs="Times New Roman"/>
            <w:noProof/>
          </w:rPr>
          <w:t>3.18.2. Biểu đồ Activity Diagram</w:t>
        </w:r>
        <w:r>
          <w:rPr>
            <w:noProof/>
            <w:webHidden/>
          </w:rPr>
          <w:tab/>
          <w:fldChar w:fldCharType="begin"/>
          <w:instrText xml:space="preserve"> PAGEREF _Toc9005084 \h </w:instrText>
          <w:fldChar w:fldCharType="separate"/>
          <w:t>56</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5" w:history="1">
        <w:r>
          <w:rPr>
            <w:rStyle w:val="Hyperlink"/>
            <w:rFonts w:cs="Times New Roman"/>
            <w:noProof/>
          </w:rPr>
          <w:t>3.18.3. Biểu đồ Sequence Diagram</w:t>
        </w:r>
        <w:r>
          <w:rPr>
            <w:noProof/>
            <w:webHidden/>
          </w:rPr>
          <w:tab/>
          <w:fldChar w:fldCharType="begin"/>
          <w:instrText xml:space="preserve"> PAGEREF _Toc9005085 \h </w:instrText>
          <w:fldChar w:fldCharType="separate"/>
          <w:t>57</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86" w:history="1">
        <w:r>
          <w:rPr>
            <w:rStyle w:val="Hyperlink"/>
            <w:rFonts w:cs="Times New Roman"/>
            <w:noProof/>
          </w:rPr>
          <w:t>3.19. UC019_Quản lý khóa học (giảng viên)</w:t>
        </w:r>
        <w:r>
          <w:rPr>
            <w:noProof/>
            <w:webHidden/>
          </w:rPr>
          <w:tab/>
          <w:fldChar w:fldCharType="begin"/>
          <w:instrText xml:space="preserve"> PAGEREF _Toc9005086 \h </w:instrText>
          <w:fldChar w:fldCharType="separate"/>
          <w:t>58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7" w:history="1">
        <w:r>
          <w:rPr>
            <w:rStyle w:val="Hyperlink"/>
            <w:rFonts w:cs="Times New Roman"/>
            <w:noProof/>
          </w:rPr>
          <w:t>3.19.1. Mô tả use case UC019</w:t>
        </w:r>
        <w:r>
          <w:rPr>
            <w:noProof/>
            <w:webHidden/>
          </w:rPr>
          <w:tab/>
          <w:fldChar w:fldCharType="begin"/>
          <w:instrText xml:space="preserve"> PAGEREF _Toc9005087 \h </w:instrText>
          <w:fldChar w:fldCharType="separate"/>
          <w:t>58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8" w:history="1">
        <w:r>
          <w:rPr>
            <w:rStyle w:val="Hyperlink"/>
            <w:rFonts w:cs="Times New Roman"/>
            <w:noProof/>
          </w:rPr>
          <w:t>3.19.2. Biểu đồ Activity Diagram</w:t>
        </w:r>
        <w:r>
          <w:rPr>
            <w:noProof/>
            <w:webHidden/>
          </w:rPr>
          <w:tab/>
          <w:fldChar w:fldCharType="begin"/>
          <w:instrText xml:space="preserve"> PAGEREF _Toc9005088 \h </w:instrText>
          <w:fldChar w:fldCharType="separate"/>
          <w:t>59</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89" w:history="1">
        <w:r>
          <w:rPr>
            <w:rStyle w:val="Hyperlink"/>
            <w:rFonts w:cs="Times New Roman"/>
            <w:noProof/>
          </w:rPr>
          <w:t>3.19.3. Biểu đồ Sequence Diagram</w:t>
        </w:r>
        <w:r>
          <w:rPr>
            <w:noProof/>
            <w:webHidden/>
          </w:rPr>
          <w:tab/>
          <w:fldChar w:fldCharType="begin"/>
          <w:instrText xml:space="preserve"> PAGEREF _Toc9005089 \h </w:instrText>
          <w:fldChar w:fldCharType="separate"/>
          <w:t>60</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90" w:history="1">
        <w:r>
          <w:rPr>
            <w:rStyle w:val="Hyperlink"/>
            <w:rFonts w:cs="Times New Roman"/>
            <w:noProof/>
          </w:rPr>
          <w:t>3.20. UC020_Trả lời Q&amp;A và nhận xét dự án</w:t>
        </w:r>
        <w:r>
          <w:rPr>
            <w:noProof/>
            <w:webHidden/>
          </w:rPr>
          <w:tab/>
          <w:fldChar w:fldCharType="begin"/>
          <w:instrText xml:space="preserve"> PAGEREF _Toc9005090 \h </w:instrText>
          <w:fldChar w:fldCharType="separate"/>
          <w:t>61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91" w:history="1">
        <w:r>
          <w:rPr>
            <w:rStyle w:val="Hyperlink"/>
            <w:rFonts w:cs="Times New Roman"/>
            <w:noProof/>
          </w:rPr>
          <w:t>3.20.1. Mô tả use case UC020</w:t>
        </w:r>
        <w:r>
          <w:rPr>
            <w:noProof/>
            <w:webHidden/>
          </w:rPr>
          <w:tab/>
          <w:fldChar w:fldCharType="begin"/>
          <w:instrText xml:space="preserve"> PAGEREF _Toc9005091 \h </w:instrText>
          <w:fldChar w:fldCharType="separate"/>
          <w:t>61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92" w:history="1">
        <w:r>
          <w:rPr>
            <w:rStyle w:val="Hyperlink"/>
            <w:rFonts w:cs="Times New Roman"/>
            <w:noProof/>
          </w:rPr>
          <w:t>3.20.2. Biểu đồ Activity Diagram</w:t>
        </w:r>
        <w:r>
          <w:rPr>
            <w:noProof/>
            <w:webHidden/>
          </w:rPr>
          <w:tab/>
          <w:fldChar w:fldCharType="begin"/>
          <w:instrText xml:space="preserve"> PAGEREF _Toc9005092 \h </w:instrText>
          <w:fldChar w:fldCharType="separate"/>
          <w:t>62</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93" w:history="1">
        <w:r>
          <w:rPr>
            <w:rStyle w:val="Hyperlink"/>
            <w:rFonts w:cs="Times New Roman"/>
            <w:noProof/>
          </w:rPr>
          <w:t>3.20.3. Biểu đồ Sequence Diagram</w:t>
        </w:r>
        <w:r>
          <w:rPr>
            <w:noProof/>
            <w:webHidden/>
          </w:rPr>
          <w:tab/>
          <w:fldChar w:fldCharType="begin"/>
          <w:instrText xml:space="preserve"> PAGEREF _Toc9005093 \h </w:instrText>
          <w:fldChar w:fldCharType="separate"/>
          <w:t>62</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94" w:history="1">
        <w:r>
          <w:rPr>
            <w:rStyle w:val="Hyperlink"/>
            <w:rFonts w:cs="Times New Roman"/>
            <w:noProof/>
          </w:rPr>
          <w:t>3.21. UC021_Duyệt khóa học mới</w:t>
        </w:r>
        <w:r>
          <w:rPr>
            <w:noProof/>
            <w:webHidden/>
          </w:rPr>
          <w:tab/>
          <w:fldChar w:fldCharType="begin"/>
          <w:instrText xml:space="preserve"> PAGEREF _Toc9005094 \h </w:instrText>
          <w:fldChar w:fldCharType="separate"/>
          <w:t>63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95" w:history="1">
        <w:r>
          <w:rPr>
            <w:rStyle w:val="Hyperlink"/>
            <w:rFonts w:cs="Times New Roman"/>
            <w:noProof/>
          </w:rPr>
          <w:t>3.21.1. Mô tả use case UC021</w:t>
        </w:r>
        <w:r>
          <w:rPr>
            <w:noProof/>
            <w:webHidden/>
          </w:rPr>
          <w:tab/>
          <w:fldChar w:fldCharType="begin"/>
          <w:instrText xml:space="preserve"> PAGEREF _Toc9005095 \h </w:instrText>
          <w:fldChar w:fldCharType="separate"/>
          <w:t>63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96" w:history="1">
        <w:r>
          <w:rPr>
            <w:rStyle w:val="Hyperlink"/>
            <w:rFonts w:cs="Times New Roman"/>
            <w:noProof/>
          </w:rPr>
          <w:t>3.21.2. Biểu đồ Activity Diagram</w:t>
        </w:r>
        <w:r>
          <w:rPr>
            <w:noProof/>
            <w:webHidden/>
          </w:rPr>
          <w:tab/>
          <w:fldChar w:fldCharType="begin"/>
          <w:instrText xml:space="preserve"> PAGEREF _Toc9005096 \h </w:instrText>
          <w:fldChar w:fldCharType="separate"/>
          <w:t>64</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97" w:history="1">
        <w:r>
          <w:rPr>
            <w:rStyle w:val="Hyperlink"/>
            <w:rFonts w:cs="Times New Roman"/>
            <w:noProof/>
          </w:rPr>
          <w:t>3.21.3. Biểu đồ Sequence Diagram</w:t>
        </w:r>
        <w:r>
          <w:rPr>
            <w:noProof/>
            <w:webHidden/>
          </w:rPr>
          <w:tab/>
          <w:fldChar w:fldCharType="begin"/>
          <w:instrText xml:space="preserve"> PAGEREF _Toc9005097 \h </w:instrText>
          <w:fldChar w:fldCharType="separate"/>
          <w:t>64</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098" w:history="1">
        <w:r>
          <w:rPr>
            <w:rStyle w:val="Hyperlink"/>
            <w:rFonts w:cs="Times New Roman"/>
            <w:noProof/>
          </w:rPr>
          <w:t>3.22. UC022_Quản lý danh mục</w:t>
        </w:r>
        <w:r>
          <w:rPr>
            <w:noProof/>
            <w:webHidden/>
          </w:rPr>
          <w:tab/>
          <w:fldChar w:fldCharType="begin"/>
          <w:instrText xml:space="preserve"> PAGEREF _Toc9005098 \h </w:instrText>
          <w:fldChar w:fldCharType="separate"/>
          <w:t>65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099" w:history="1">
        <w:r>
          <w:rPr>
            <w:rStyle w:val="Hyperlink"/>
            <w:rFonts w:cs="Times New Roman"/>
            <w:noProof/>
          </w:rPr>
          <w:t>3.22.1. Mô tả use case UC022</w:t>
        </w:r>
        <w:r>
          <w:rPr>
            <w:noProof/>
            <w:webHidden/>
          </w:rPr>
          <w:tab/>
          <w:fldChar w:fldCharType="begin"/>
          <w:instrText xml:space="preserve"> PAGEREF _Toc9005099 \h </w:instrText>
          <w:fldChar w:fldCharType="separate"/>
          <w:t>65</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0" w:history="1">
        <w:r>
          <w:rPr>
            <w:rStyle w:val="Hyperlink"/>
            <w:rFonts w:cs="Times New Roman"/>
            <w:noProof/>
          </w:rPr>
          <w:t>3.22.2. Biểu đồ Activity Diagram</w:t>
        </w:r>
        <w:r>
          <w:rPr>
            <w:noProof/>
            <w:webHidden/>
          </w:rPr>
          <w:tab/>
          <w:fldChar w:fldCharType="begin"/>
          <w:instrText xml:space="preserve"> PAGEREF _Toc9005100 \h </w:instrText>
          <w:fldChar w:fldCharType="separate"/>
          <w:t>66</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1" w:history="1">
        <w:r>
          <w:rPr>
            <w:rStyle w:val="Hyperlink"/>
            <w:rFonts w:cs="Times New Roman"/>
            <w:noProof/>
          </w:rPr>
          <w:t>3.22.3. Biểu đồ Sequence Diagram</w:t>
        </w:r>
        <w:r>
          <w:rPr>
            <w:noProof/>
            <w:webHidden/>
          </w:rPr>
          <w:tab/>
          <w:fldChar w:fldCharType="begin"/>
          <w:instrText xml:space="preserve"> PAGEREF _Toc9005101 \h </w:instrText>
          <w:fldChar w:fldCharType="separate"/>
          <w:t>67</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102" w:history="1">
        <w:r>
          <w:rPr>
            <w:rStyle w:val="Hyperlink"/>
            <w:rFonts w:cs="Times New Roman"/>
            <w:noProof/>
          </w:rPr>
          <w:t>3.23. UC023_Quản lý người dùng</w:t>
        </w:r>
        <w:r>
          <w:rPr>
            <w:noProof/>
            <w:webHidden/>
          </w:rPr>
          <w:tab/>
          <w:fldChar w:fldCharType="begin"/>
          <w:instrText xml:space="preserve"> PAGEREF _Toc9005102 \h </w:instrText>
          <w:fldChar w:fldCharType="separate"/>
          <w:t>68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3" w:history="1">
        <w:r>
          <w:rPr>
            <w:rStyle w:val="Hyperlink"/>
            <w:rFonts w:cs="Times New Roman"/>
            <w:noProof/>
          </w:rPr>
          <w:t>3.23.1. Mô tả use case UC023</w:t>
        </w:r>
        <w:r>
          <w:rPr>
            <w:noProof/>
            <w:webHidden/>
          </w:rPr>
          <w:tab/>
          <w:fldChar w:fldCharType="begin"/>
          <w:instrText xml:space="preserve"> PAGEREF _Toc9005103 \h </w:instrText>
          <w:fldChar w:fldCharType="separate"/>
          <w:t>68</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4" w:history="1">
        <w:r>
          <w:rPr>
            <w:rStyle w:val="Hyperlink"/>
            <w:rFonts w:cs="Times New Roman"/>
            <w:noProof/>
          </w:rPr>
          <w:t>3.23.2. Biểu đồ Activity Diagram</w:t>
        </w:r>
        <w:r>
          <w:rPr>
            <w:noProof/>
            <w:webHidden/>
          </w:rPr>
          <w:tab/>
          <w:fldChar w:fldCharType="begin"/>
          <w:instrText xml:space="preserve"> PAGEREF _Toc9005104 \h </w:instrText>
          <w:fldChar w:fldCharType="separate"/>
          <w:t>69</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5" w:history="1">
        <w:r>
          <w:rPr>
            <w:rStyle w:val="Hyperlink"/>
            <w:rFonts w:cs="Times New Roman"/>
            <w:noProof/>
          </w:rPr>
          <w:t>3.23.3. Biểu đồ Sequence Diagram</w:t>
        </w:r>
        <w:r>
          <w:rPr>
            <w:noProof/>
            <w:webHidden/>
          </w:rPr>
          <w:tab/>
          <w:fldChar w:fldCharType="begin"/>
          <w:instrText xml:space="preserve"> PAGEREF _Toc9005105 \h </w:instrText>
          <w:fldChar w:fldCharType="separate"/>
          <w:t>69</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106" w:history="1">
        <w:r>
          <w:rPr>
            <w:rStyle w:val="Hyperlink"/>
            <w:rFonts w:cs="Times New Roman"/>
            <w:noProof/>
          </w:rPr>
          <w:t>3.24. UC024_Quản lý khuyến mãi và banner</w:t>
        </w:r>
        <w:r>
          <w:rPr>
            <w:noProof/>
            <w:webHidden/>
          </w:rPr>
          <w:tab/>
          <w:fldChar w:fldCharType="begin"/>
          <w:instrText xml:space="preserve"> PAGEREF _Toc9005106 \h </w:instrText>
          <w:fldChar w:fldCharType="separate"/>
          <w:t>70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7" w:history="1">
        <w:r>
          <w:rPr>
            <w:rStyle w:val="Hyperlink"/>
            <w:rFonts w:cs="Times New Roman"/>
            <w:noProof/>
          </w:rPr>
          <w:t>3.24.1. Mô tả use case UC024</w:t>
        </w:r>
        <w:r>
          <w:rPr>
            <w:noProof/>
            <w:webHidden/>
          </w:rPr>
          <w:tab/>
          <w:fldChar w:fldCharType="begin"/>
          <w:instrText xml:space="preserve"> PAGEREF _Toc9005107 \h </w:instrText>
          <w:fldChar w:fldCharType="separate"/>
          <w:t>70</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8" w:history="1">
        <w:r>
          <w:rPr>
            <w:rStyle w:val="Hyperlink"/>
            <w:rFonts w:cs="Times New Roman"/>
            <w:noProof/>
          </w:rPr>
          <w:t>3.24.2. Biểu đồ Activity Diagram</w:t>
        </w:r>
        <w:r>
          <w:rPr>
            <w:noProof/>
            <w:webHidden/>
          </w:rPr>
          <w:tab/>
          <w:fldChar w:fldCharType="begin"/>
          <w:instrText xml:space="preserve"> PAGEREF _Toc9005108 \h </w:instrText>
          <w:fldChar w:fldCharType="separate"/>
          <w:t>71</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09" w:history="1">
        <w:r>
          <w:rPr>
            <w:rStyle w:val="Hyperlink"/>
            <w:rFonts w:cs="Times New Roman"/>
            <w:noProof/>
          </w:rPr>
          <w:t>3.24.3. Biểu đồ Sequence Diagram</w:t>
        </w:r>
        <w:r>
          <w:rPr>
            <w:noProof/>
            <w:webHidden/>
          </w:rPr>
          <w:tab/>
          <w:fldChar w:fldCharType="begin"/>
          <w:instrText xml:space="preserve"> PAGEREF _Toc9005109 \h </w:instrText>
          <w:fldChar w:fldCharType="separate"/>
          <w:t>72</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110" w:history="1">
        <w:r>
          <w:rPr>
            <w:rStyle w:val="Hyperlink"/>
            <w:rFonts w:cs="Times New Roman"/>
            <w:noProof/>
          </w:rPr>
          <w:t>3.25. UC025_Thống kê</w:t>
        </w:r>
        <w:r>
          <w:rPr>
            <w:noProof/>
            <w:webHidden/>
          </w:rPr>
          <w:tab/>
          <w:fldChar w:fldCharType="begin"/>
          <w:instrText xml:space="preserve"> PAGEREF _Toc9005110 \h </w:instrText>
          <w:fldChar w:fldCharType="separate"/>
          <w:t>73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11" w:history="1">
        <w:r>
          <w:rPr>
            <w:rStyle w:val="Hyperlink"/>
            <w:rFonts w:cs="Times New Roman"/>
            <w:noProof/>
          </w:rPr>
          <w:t>3.25.1. Mô tả use case UC025</w:t>
        </w:r>
        <w:r>
          <w:rPr>
            <w:noProof/>
            <w:webHidden/>
          </w:rPr>
          <w:tab/>
          <w:fldChar w:fldCharType="begin"/>
          <w:instrText xml:space="preserve"> PAGEREF _Toc9005111 \h </w:instrText>
          <w:fldChar w:fldCharType="separate"/>
          <w:t>73</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12" w:history="1">
        <w:r>
          <w:rPr>
            <w:rStyle w:val="Hyperlink"/>
            <w:rFonts w:cs="Times New Roman"/>
            <w:noProof/>
          </w:rPr>
          <w:t>3.25.2. Biểu đồ Activity Diagram</w:t>
        </w:r>
        <w:r>
          <w:rPr>
            <w:noProof/>
            <w:webHidden/>
          </w:rPr>
          <w:tab/>
          <w:fldChar w:fldCharType="begin"/>
          <w:instrText xml:space="preserve"> PAGEREF _Toc9005112 \h </w:instrText>
          <w:fldChar w:fldCharType="separate"/>
          <w:t>74</w:t>
          <w:fldChar w:fldCharType="end"/>
        </w:r>
      </w:hyperlink>
    </w:p>
    <w:p w:rsidR="003D20EE" w:rsidRDefault="003D20EE">
      <w:pPr>
        <w:pStyle w:val="TOC3"/>
        <w:tabs>
          <w:tab w:val="right" w:leader="dot" w:pos="8630"/>
        </w:tabs>
        <w:rPr>
          <w:rFonts w:asciiTheme="minorHAnsi" w:hAnsiTheme="minorHAnsi"/>
          <w:noProof/>
          <w:kern w:val="2"/>
          <w:sz w:val="24"/>
          <w:szCs w:val="24"/>
          <w14:ligatures w14:val="standardContextual"/>
        </w:rPr>
      </w:pPr>
      <w:hyperlink w:anchor="_Toc9005113" w:history="1">
        <w:r>
          <w:rPr>
            <w:rStyle w:val="Hyperlink"/>
            <w:rFonts w:cs="Times New Roman"/>
            <w:noProof/>
          </w:rPr>
          <w:t>3.25.3. Biểu đồ Sequence Diagram</w:t>
        </w:r>
        <w:r>
          <w:rPr>
            <w:noProof/>
            <w:webHidden/>
          </w:rPr>
          <w:tab/>
          <w:fldChar w:fldCharType="begin"/>
          <w:instrText xml:space="preserve"> PAGEREF _Toc9005113 \h </w:instrText>
          <w:fldChar w:fldCharType="separate"/>
          <w:t>75</w:t>
          <w:fldChar w:fldCharType="end"/>
        </w:r>
      </w:hyperlink>
    </w:p>
    <w:p w:rsidR="003D20EE" w:rsidRDefault="003D20EE">
      <w:pPr>
        <w:pStyle w:val="TOC1"/>
        <w:tabs>
          <w:tab w:val="right" w:leader="dot" w:pos="8630"/>
        </w:tabs>
        <w:rPr>
          <w:rFonts w:asciiTheme="minorHAnsi" w:hAnsiTheme="minorHAnsi"/>
          <w:noProof/>
          <w:kern w:val="2"/>
          <w:sz w:val="24"/>
          <w:szCs w:val="24"/>
          <w14:ligatures w14:val="standardContextual"/>
        </w:rPr>
      </w:pPr>
      <w:hyperlink w:anchor="_Toc9005114" w:history="1">
        <w:r>
          <w:rPr>
            <w:rStyle w:val="Hyperlink"/>
            <w:rFonts w:cs="Times New Roman"/>
            <w:noProof/>
          </w:rPr>
          <w:t>4. BIỂU ĐỒ LỚP</w:t>
        </w:r>
        <w:r>
          <w:rPr>
            <w:noProof/>
            <w:webHidden/>
          </w:rPr>
          <w:tab/>
          <w:fldChar w:fldCharType="begin"/>
          <w:instrText xml:space="preserve"> PAGEREF _Toc9005114 \h </w:instrText>
          <w:fldChar w:fldCharType="separate"/>
          <w:t>76</w:t>
          <w:fldChar w:fldCharType="end"/>
        </w:r>
      </w:hyperlink>
    </w:p>
    <w:p w:rsidR="003D20EE" w:rsidRDefault="003D20EE">
      <w:pPr>
        <w:pStyle w:val="TOC2"/>
        <w:tabs>
          <w:tab w:val="right" w:leader="dot" w:pos="8630"/>
        </w:tabs>
        <w:rPr>
          <w:rFonts w:asciiTheme="minorHAnsi" w:hAnsiTheme="minorHAnsi"/>
          <w:noProof/>
          <w:kern w:val="2"/>
          <w:sz w:val="24"/>
          <w:szCs w:val="24"/>
          <w14:ligatures w14:val="standardContextual"/>
        </w:rPr>
      </w:pPr>
      <w:hyperlink w:anchor="_Toc9005115" w:history="1">
        <w:r>
          <w:rPr>
            <w:rStyle w:val="Hyperlink"/>
            <w:rFonts w:cs="Times New Roman"/>
            <w:noProof/>
          </w:rPr>
          <w:t>4.1. Biểu đồ lớp (Entity)</w:t>
        </w:r>
        <w:r>
          <w:rPr>
            <w:noProof/>
            <w:webHidden/>
          </w:rPr>
          <w:tab/>
          <w:fldChar w:fldCharType="begin"/>
          <w:instrText xml:space="preserve"> PAGEREF _Toc9005115 \h </w:instrText>
          <w:fldChar w:fldCharType="separate"/>
          <w:t>76</w:t>
          <w:fldChar w:fldCharType="end"/>
        </w:r>
      </w:hyperlink>
    </w:p>
    <w:p w:rsidR="00EB06FD" w:rsidRPr="00523CD0" w:rsidRDefault="00000000">
      <w:pPr>
        <w:rPr>
          <w:rFonts w:cs="Times New Roman"/>
          <w:color w:val="000000" w:themeColor="text1"/>
          <w:sz w:val="24"/>
          <w:szCs w:val="24"/>
        </w:rPr>
      </w:pPr>
      <w:r>
        <w:rPr>
          <w:rFonts w:cs="Times New Roman"/>
          <w:color w:val="000000" w:themeColor="text1"/>
          <w:sz w:val="24"/>
          <w:szCs w:val="24"/>
        </w:rPr>
        <w:fldChar w:fldCharType="end"/>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1"/>
        <w:rPr>
          <w:rFonts w:ascii="Times New Roman" w:hAnsi="Times New Roman" w:cs="Times New Roman"/>
          <w:color w:val="000000" w:themeColor="text1"/>
          <w:sz w:val="32"/>
          <w:szCs w:val="32"/>
        </w:rPr>
      </w:pPr>
      <w:bookmarkStart w:id="5001" w:name="_Toc9005001"/>
      <w:r>
        <w:rPr>
          <w:rFonts w:ascii="Times New Roman" w:hAnsi="Times New Roman" w:cs="Times New Roman"/>
          <w:color w:val="000000" w:themeColor="text1"/>
          <w:sz w:val="32"/>
          <w:szCs w:val="32"/>
        </w:rPr>
        <w:t xml:space="preserve">1. GIỚI THIỆU CHUNG</w:t>
      </w:r>
      <w:bookmarkEnd w:id="5001"/>
    </w:p>
    <w:p w:rsidR="00EB06FD" w:rsidRPr="00523CD0" w:rsidRDefault="00000000">
      <w:pPr>
        <w:pStyle w:val="Heading2"/>
        <w:rPr>
          <w:rFonts w:ascii="Times New Roman" w:hAnsi="Times New Roman" w:cs="Times New Roman"/>
          <w:color w:val="000000" w:themeColor="text1"/>
          <w:sz w:val="28"/>
          <w:szCs w:val="28"/>
        </w:rPr>
      </w:pPr>
      <w:bookmarkStart w:id="5002" w:name="_Toc9005002"/>
      <w:r>
        <w:rPr>
          <w:rFonts w:ascii="Times New Roman" w:hAnsi="Times New Roman" w:cs="Times New Roman"/>
          <w:color w:val="000000" w:themeColor="text1"/>
          <w:sz w:val="28"/>
          <w:szCs w:val="28"/>
        </w:rPr>
        <w:t xml:space="preserve">1.1. Mục đích</w:t>
      </w:r>
      <w:bookmarkEnd w:id="5002"/>
    </w:p>
    <w:p w:rsidR="00EB06FD" w:rsidRPr="00523CD0" w:rsidRDefault="00071A20" w:rsidP="005C65F5">
      <w:pPr>
        <w:ind w:firstLine="426"/>
        <w:jc w:val="both"/>
        <w:rPr>
          <w:rFonts w:cs="Times New Roman"/>
          <w:color w:val="000000" w:themeColor="text1"/>
        </w:rPr>
      </w:pPr>
      <w:r>
        <w:rPr>
          <w:rFonts w:cs="Times New Roman"/>
          <w:color w:val="000000" w:themeColor="text1"/>
          <w:sz w:val="24"/>
          <w:szCs w:val="24"/>
        </w:rPr>
        <w:t xml:space="preserve">Mục đích của tài liệu này là mô tả đầy đủ và toàn diện các yêu cầu của ứng dụng học trực tuyến E-Learning trên thiết bị di động. Tài liệu làm rõ các tác nhân tác động vào hệ thống, các luồng nghiệp vụ và ràng buộc dữ liệu để từ đó hỗ trợ cho việc thiết kế và lập trình được dễ dàng hơn.</w:t>
      </w:r>
    </w:p>
    <w:p w:rsidR="00EB06FD" w:rsidRPr="00523CD0" w:rsidRDefault="00000000" w:rsidP="005C65F5">
      <w:pPr>
        <w:ind w:left="426"/>
        <w:jc w:val="both"/>
        <w:rPr>
          <w:rFonts w:cs="Times New Roman"/>
          <w:color w:val="000000" w:themeColor="text1"/>
          <w:sz w:val="24"/>
          <w:szCs w:val="24"/>
        </w:rPr>
      </w:pPr>
      <w:r>
        <w:rPr>
          <w:rFonts w:cs="Times New Roman"/>
          <w:color w:val="000000" w:themeColor="text1"/>
          <w:sz w:val="24"/>
          <w:szCs w:val="24"/>
        </w:rPr>
        <w:t xml:space="preserve">Mục tiêu chính của tài liệu:</w:t>
      </w:r>
    </w:p>
    <w:p w:rsidR="00EB06FD" w:rsidRPr="00523CD0" w:rsidRDefault="00000000" w:rsidP="005C65F5">
      <w:pPr>
        <w:pStyle w:val="ListBullet"/>
        <w:tabs>
          <w:tab w:val="clear" w:pos="360"/>
          <w:tab w:val="num" w:pos="426"/>
        </w:tabs>
        <w:ind w:left="426" w:firstLine="0"/>
        <w:jc w:val="both"/>
        <w:rPr>
          <w:rFonts w:cs="Times New Roman"/>
          <w:color w:val="000000" w:themeColor="text1"/>
          <w:sz w:val="24"/>
          <w:szCs w:val="24"/>
        </w:rPr>
      </w:pPr>
      <w:r>
        <w:rPr>
          <w:rFonts w:cs="Times New Roman"/>
          <w:color w:val="000000" w:themeColor="text1"/>
          <w:sz w:val="24"/>
          <w:szCs w:val="24"/>
        </w:rPr>
        <w:t xml:space="preserve">Xác định và thống nhất các yêu cầu chức năng của hệ thống theo từng use case.</w:t>
      </w:r>
    </w:p>
    <w:p w:rsidR="00EB06FD" w:rsidRPr="00523CD0" w:rsidRDefault="00000000" w:rsidP="005C65F5">
      <w:pPr>
        <w:pStyle w:val="ListBullet"/>
        <w:tabs>
          <w:tab w:val="clear" w:pos="360"/>
          <w:tab w:val="num" w:pos="426"/>
        </w:tabs>
        <w:ind w:left="426" w:firstLine="0"/>
        <w:jc w:val="both"/>
        <w:rPr>
          <w:rFonts w:cs="Times New Roman"/>
          <w:color w:val="000000" w:themeColor="text1"/>
          <w:sz w:val="24"/>
          <w:szCs w:val="24"/>
        </w:rPr>
      </w:pPr>
      <w:r>
        <w:rPr>
          <w:rFonts w:cs="Times New Roman"/>
          <w:color w:val="000000" w:themeColor="text1"/>
          <w:sz w:val="24"/>
          <w:szCs w:val="24"/>
        </w:rPr>
        <w:t xml:space="preserve">Làm cơ sở cho việc thiết kế, phát triển, kiểm thử và triển khai hệ thống.</w:t>
      </w:r>
    </w:p>
    <w:p w:rsidR="00EB06FD" w:rsidRPr="00523CD0" w:rsidRDefault="00000000" w:rsidP="005C65F5">
      <w:pPr>
        <w:pStyle w:val="ListBullet"/>
        <w:tabs>
          <w:tab w:val="clear" w:pos="360"/>
          <w:tab w:val="num" w:pos="426"/>
        </w:tabs>
        <w:ind w:left="426" w:firstLine="0"/>
        <w:jc w:val="both"/>
        <w:rPr>
          <w:rFonts w:cs="Times New Roman"/>
          <w:color w:val="000000" w:themeColor="text1"/>
          <w:sz w:val="24"/>
          <w:szCs w:val="24"/>
        </w:rPr>
      </w:pPr>
      <w:r>
        <w:rPr>
          <w:rFonts w:cs="Times New Roman"/>
          <w:color w:val="000000" w:themeColor="text1"/>
          <w:sz w:val="24"/>
          <w:szCs w:val="24"/>
        </w:rPr>
        <w:t xml:space="preserve">Đảm bảo hệ thống đáp ứng đúng nhu cầu số hoá hoạt động dạy và học trực tuyến.</w:t>
      </w:r>
    </w:p>
    <w:p w:rsidR="00EB06FD" w:rsidRPr="00523CD0" w:rsidRDefault="00000000">
      <w:pPr>
        <w:pStyle w:val="Heading2"/>
        <w:rPr>
          <w:rFonts w:ascii="Times New Roman" w:hAnsi="Times New Roman" w:cs="Times New Roman"/>
          <w:color w:val="000000" w:themeColor="text1"/>
          <w:sz w:val="28"/>
          <w:szCs w:val="28"/>
        </w:rPr>
      </w:pPr>
      <w:bookmarkStart w:id="5003" w:name="_Toc9005003"/>
      <w:r>
        <w:rPr>
          <w:rFonts w:ascii="Times New Roman" w:hAnsi="Times New Roman" w:cs="Times New Roman"/>
          <w:color w:val="000000" w:themeColor="text1"/>
          <w:sz w:val="28"/>
          <w:szCs w:val="28"/>
        </w:rPr>
        <w:t xml:space="preserve">1.2. Phạm vi</w:t>
      </w:r>
      <w:bookmarkEnd w:id="5003"/>
    </w:p>
    <w:p w:rsidR="00EB06FD" w:rsidRPr="00523CD0" w:rsidRDefault="00000000" w:rsidP="005C65F5">
      <w:pPr>
        <w:ind w:firstLine="426"/>
        <w:jc w:val="both"/>
        <w:rPr>
          <w:rFonts w:cs="Times New Roman"/>
          <w:color w:val="000000" w:themeColor="text1"/>
          <w:sz w:val="24"/>
          <w:szCs w:val="24"/>
        </w:rPr>
      </w:pPr>
      <w:r>
        <w:rPr>
          <w:rFonts w:cs="Times New Roman"/>
          <w:color w:val="000000" w:themeColor="text1"/>
          <w:sz w:val="24"/>
          <w:szCs w:val="24"/>
        </w:rPr>
        <w:t xml:space="preserve">Hệ thống E-Learning được xây dựng để hỗ trợ hoạt động giới thiệu, bán và tổ chức học khóa học trực tuyến: từ xây dựng khóa học, tìm kiếm, mua khóa học, thanh toán, học bài giảng, theo dõi tiến độ đến hỏi đáp, nộp dự án, đánh giá, cấp chứng chỉ, khuyến mãi và thống kê.</w:t>
      </w:r>
    </w:p>
    <w:p w:rsidR="00EB06FD" w:rsidRPr="00523CD0" w:rsidRDefault="00000000" w:rsidP="005C65F5">
      <w:pPr>
        <w:pStyle w:val="ListParagraph"/>
        <w:numPr>
          <w:ilvl w:val="0"/>
          <w:numId w:val="11"/>
        </w:numPr>
        <w:jc w:val="both"/>
        <w:rPr>
          <w:rFonts w:cs="Times New Roman"/>
          <w:color w:val="000000" w:themeColor="text1"/>
          <w:sz w:val="24"/>
          <w:szCs w:val="24"/>
        </w:rPr>
      </w:pPr>
      <w:r>
        <w:rPr>
          <w:rFonts w:cs="Times New Roman"/>
          <w:color w:val="000000" w:themeColor="text1"/>
          <w:sz w:val="24"/>
          <w:szCs w:val="24"/>
        </w:rPr>
        <w:t xml:space="preserve">Phạm vi chức năng:</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Đăng ký, xác thực OTP, đăng nhập, đăng xuất và quản lý hồ sơ cá nhân.</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Tìm kiếm, lọc, xem danh mục, xem chi tiết khóa học và hồ sơ giảng viên.</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Lưu khóa học, theo dõi giảng viên; quản lý giỏ hàng, áp dụng mã giảm giá và thanh toán qua cổng thanh toán.</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Học bài giảng video, lưu tiến độ, quản lý khóa học của tôi, nhận chứng chỉ, yêu cầu hoàn tiền.</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Nộp dự án, tải tài liệu, hỏi đáp Q&amp;A, đánh giá khóa học; nhận thông báo.</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Giảng viên quản lý khóa học, chương, bài học, tài liệu; trả lời Q&amp;A và nhận xét dự án học viên.</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Quản trị viên duyệt khóa học; quản lý người dùng, danh mục, khuyến mãi, banner; thống kê doanh thu, học viên, khóa học, giảng viên.</w:t>
      </w:r>
    </w:p>
    <w:p w:rsidR="00EB06FD" w:rsidRPr="00523CD0" w:rsidRDefault="00000000" w:rsidP="005C65F5">
      <w:pPr>
        <w:pStyle w:val="ListParagraph"/>
        <w:numPr>
          <w:ilvl w:val="0"/>
          <w:numId w:val="11"/>
        </w:numPr>
        <w:jc w:val="both"/>
        <w:rPr>
          <w:rFonts w:cs="Times New Roman"/>
          <w:color w:val="000000" w:themeColor="text1"/>
          <w:sz w:val="24"/>
          <w:szCs w:val="24"/>
        </w:rPr>
      </w:pPr>
      <w:r>
        <w:rPr>
          <w:rFonts w:cs="Times New Roman"/>
          <w:color w:val="000000" w:themeColor="text1"/>
          <w:sz w:val="24"/>
          <w:szCs w:val="24"/>
        </w:rPr>
        <w:t xml:space="preserve">Đối tượng phục vụ:</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Khách (người dùng chưa đăng nhập) và học viên học tập trực tuyến.</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Giảng viên xây dựng và giảng dạy khóa học.</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Quản trị viên vận hành hệ thống.</w:t>
      </w:r>
    </w:p>
    <w:p w:rsidR="00EB06FD" w:rsidRPr="00523CD0" w:rsidRDefault="00000000" w:rsidP="005C65F5">
      <w:pPr>
        <w:pStyle w:val="ListParagraph"/>
        <w:numPr>
          <w:ilvl w:val="0"/>
          <w:numId w:val="11"/>
        </w:numPr>
        <w:jc w:val="both"/>
        <w:rPr>
          <w:rFonts w:cs="Times New Roman"/>
          <w:color w:val="000000" w:themeColor="text1"/>
          <w:sz w:val="24"/>
          <w:szCs w:val="24"/>
        </w:rPr>
      </w:pPr>
      <w:r>
        <w:rPr>
          <w:rFonts w:cs="Times New Roman"/>
          <w:color w:val="000000" w:themeColor="text1"/>
          <w:sz w:val="24"/>
          <w:szCs w:val="24"/>
        </w:rPr>
        <w:t xml:space="preserve">Đối tượng sử dụng tài liệu:</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Nhóm phát triển hệ thống.</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Quản lý dự án.</w:t>
      </w:r>
    </w:p>
    <w:p w:rsidR="00EB06FD" w:rsidRPr="00523CD0" w:rsidRDefault="00000000" w:rsidP="005C65F5">
      <w:pPr>
        <w:pStyle w:val="ListBullet"/>
        <w:numPr>
          <w:ilvl w:val="0"/>
          <w:numId w:val="14"/>
        </w:numPr>
        <w:ind w:left="851"/>
        <w:jc w:val="both"/>
        <w:rPr>
          <w:rFonts w:cs="Times New Roman"/>
          <w:color w:val="000000" w:themeColor="text1"/>
          <w:sz w:val="24"/>
          <w:szCs w:val="24"/>
        </w:rPr>
      </w:pPr>
      <w:r>
        <w:rPr>
          <w:rFonts w:cs="Times New Roman"/>
          <w:color w:val="000000" w:themeColor="text1"/>
          <w:sz w:val="24"/>
          <w:szCs w:val="24"/>
        </w:rPr>
        <w:t xml:space="preserve">Giảng viên và đơn vị vận hành nền tảng.</w:t>
      </w:r>
    </w:p>
    <w:p w:rsidR="00EB06FD" w:rsidRPr="00523CD0" w:rsidRDefault="00000000">
      <w:pPr>
        <w:pStyle w:val="Heading2"/>
        <w:rPr>
          <w:rFonts w:ascii="Times New Roman" w:hAnsi="Times New Roman" w:cs="Times New Roman"/>
          <w:color w:val="000000" w:themeColor="text1"/>
          <w:sz w:val="28"/>
          <w:szCs w:val="28"/>
        </w:rPr>
      </w:pPr>
      <w:bookmarkStart w:id="5004" w:name="_Toc9005004"/>
      <w:r>
        <w:rPr>
          <w:rFonts w:ascii="Times New Roman" w:hAnsi="Times New Roman" w:cs="Times New Roman"/>
          <w:color w:val="000000" w:themeColor="text1"/>
          <w:sz w:val="28"/>
          <w:szCs w:val="28"/>
        </w:rPr>
        <w:t xml:space="preserve">1.3. Các định nghĩa, thuật ngữ, từ viết tắt</w:t>
      </w:r>
      <w:bookmarkEnd w:id="5004"/>
    </w:p>
    <w:tbl>
      <w:tblPr>
        <w:tblStyle w:val="TableGrid"/>
        <w:tblW w:w="8637" w:type="dxa"/>
        <w:tblLayout w:type="fixed"/>
        <w:tblLook w:val="04A0" w:firstRow="1" w:lastRow="0" w:firstColumn="1" w:lastColumn="0" w:noHBand="0" w:noVBand="1"/>
      </w:tblPr>
      <w:tblGrid>
        <w:gridCol w:w="761"/>
        <w:gridCol w:w="2330"/>
        <w:gridCol w:w="3137"/>
        <w:gridCol w:w="2409"/>
      </w:tblGrid>
      <w:tr w:rsidR="00071A20" w:rsidRPr="00523CD0" w:rsidTr="00523CD0">
        <w:trPr>
          <w:tblHeader/>
        </w:trPr>
        <w:tc>
          <w:tcPr>
            <w:tcW w:w="761" w:type="dxa"/>
            <w:shd w:val="clear" w:color="auto" w:fill="4F81BD" w:themeFill="accent1"/>
          </w:tcPr>
          <w:p w:rsidR="00EB06FD" w:rsidRPr="00523CD0" w:rsidRDefault="00000000" w:rsidP="005C65F5">
            <w:pPr>
              <w:jc w:val="center"/>
              <w:rPr>
                <w:rFonts w:cs="Times New Roman"/>
                <w:color w:val="FFFFFF"/>
                <w:sz w:val="24"/>
                <w:szCs w:val="24"/>
              </w:rPr>
            </w:pPr>
            <w:r>
              <w:rPr>
                <w:rFonts w:cs="Times New Roman"/>
                <w:b/>
                <w:color w:val="FFFFFF"/>
                <w:sz w:val="24"/>
                <w:szCs w:val="24"/>
              </w:rPr>
              <w:t>STT</w:t>
            </w:r>
          </w:p>
        </w:tc>
        <w:tc>
          <w:tcPr>
            <w:tcW w:w="2330" w:type="dxa"/>
            <w:shd w:val="clear" w:color="auto" w:fill="4F81BD" w:themeFill="accent1"/>
          </w:tcPr>
          <w:p w:rsidR="00EB06FD" w:rsidRPr="00523CD0" w:rsidRDefault="00000000" w:rsidP="005C65F5">
            <w:pPr>
              <w:jc w:val="center"/>
              <w:rPr>
                <w:rFonts w:cs="Times New Roman"/>
                <w:color w:val="FFFFFF"/>
                <w:sz w:val="24"/>
                <w:szCs w:val="24"/>
              </w:rPr>
            </w:pPr>
            <w:r>
              <w:rPr>
                <w:rFonts w:cs="Times New Roman"/>
                <w:b/>
                <w:color w:val="FFFFFF"/>
                <w:sz w:val="24"/>
                <w:szCs w:val="24"/>
              </w:rPr>
              <w:t>Thuật ngữ, từ viết tắt</w:t>
            </w:r>
          </w:p>
        </w:tc>
        <w:tc>
          <w:tcPr>
            <w:tcW w:w="3137" w:type="dxa"/>
            <w:shd w:val="clear" w:color="auto" w:fill="4F81BD" w:themeFill="accent1"/>
          </w:tcPr>
          <w:p w:rsidR="00EB06FD" w:rsidRPr="00523CD0" w:rsidRDefault="00000000" w:rsidP="005C65F5">
            <w:pPr>
              <w:jc w:val="center"/>
              <w:rPr>
                <w:rFonts w:cs="Times New Roman"/>
                <w:color w:val="FFFFFF"/>
                <w:sz w:val="24"/>
                <w:szCs w:val="24"/>
              </w:rPr>
            </w:pPr>
            <w:r>
              <w:rPr>
                <w:rFonts w:cs="Times New Roman"/>
                <w:b/>
                <w:color w:val="FFFFFF"/>
                <w:sz w:val="24"/>
                <w:szCs w:val="24"/>
              </w:rPr>
              <w:t>Giải thích</w:t>
            </w:r>
          </w:p>
        </w:tc>
        <w:tc>
          <w:tcPr>
            <w:tcW w:w="2409" w:type="dxa"/>
            <w:shd w:val="clear" w:color="auto" w:fill="4F81BD" w:themeFill="accent1"/>
          </w:tcPr>
          <w:p w:rsidR="00EB06FD" w:rsidRPr="00523CD0" w:rsidRDefault="00000000" w:rsidP="005C65F5">
            <w:pPr>
              <w:jc w:val="center"/>
              <w:rPr>
                <w:rFonts w:cs="Times New Roman"/>
                <w:color w:val="FFFFFF"/>
                <w:sz w:val="24"/>
                <w:szCs w:val="24"/>
              </w:rPr>
            </w:pPr>
            <w:r>
              <w:rPr>
                <w:rFonts w:cs="Times New Roman"/>
                <w:b/>
                <w:color w:val="FFFFFF"/>
                <w:sz w:val="24"/>
                <w:szCs w:val="24"/>
              </w:rPr>
              <w:t>Ghi chú</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SRS (Software Requirement Specification)</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Tài liệu đặc tả yêu cầu phần mềm</w:t>
            </w:r>
          </w:p>
        </w:tc>
        <w:tc>
          <w:tcPr>
            <w:tcW w:w="2409"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E-Learning</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Hình thức học tập trực tuyến thông qua thiết bị điện tử có kết nối Internet</w:t>
            </w:r>
          </w:p>
        </w:tc>
        <w:tc>
          <w:tcPr>
            <w:tcW w:w="2409"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Use case</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Chức năng cụ thể mà hệ thống cung cấp cho tác nhân</w:t>
            </w:r>
          </w:p>
        </w:tc>
        <w:tc>
          <w:tcPr>
            <w:tcW w:w="2409"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Activity Diagram</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Sơ đồ mô tả luồng xử lý công việc của một use case</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Dạng swimlane 2 cột: Actor │ Hệ thống</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Sequence Diagram</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Mô tả trình tự tương tác giữa các đối tượng theo dòng thời gian</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UI → Controller → Service → Repository</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Controller (CTRL)</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Lớp tiếp nhận request từ ứng dụng, điều phối xử lý</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Spring @RestController</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Service</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Lớp chứa logic nghiệp vụ, quản lý giao dịch</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Spring @Service, @Transactional</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8</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Repository</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Lớp truy xuất dữ liệu (CSDL/Redis)</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Spring Data JPA</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9</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OTP (One Time Password)</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Mã xác thực dùng một lần</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Lưu tạm trong Redis, TTL 5 phút</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10</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JWT (JSON Web Token)</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Chuỗi mã hoá dùng xác thực phiên đăng nhập</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Kèm Refresh Token</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11</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Enrollment (Ghi danh)</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Bản ghi xác nhận học viên có quyền học một khóa học</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Tạo sau khi thanh toán thành công</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12</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Bài học thử (Preview)</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Bài học được xem miễn phí khi chưa mua khóa học</w:t>
            </w:r>
          </w:p>
        </w:tc>
        <w:tc>
          <w:tcPr>
            <w:tcW w:w="2409"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13</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Q&amp;A</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Khu vực hỏi đáp giữa học viên và giảng viên trong khóa học</w:t>
            </w:r>
          </w:p>
        </w:tc>
        <w:tc>
          <w:tcPr>
            <w:tcW w:w="2409"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14</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IPN (Instant Payment Notification)</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Thông báo kết quả giao dịch do cổng thanh toán gửi về hệ thống</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VNPay/MoMo</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15</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FCM (Firebase Cloud Messaging)</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Dịch vụ gửi thông báo đẩy đến thiết bị di động</w:t>
            </w:r>
          </w:p>
        </w:tc>
        <w:tc>
          <w:tcPr>
            <w:tcW w:w="2409"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16</w:t>
            </w:r>
          </w:p>
        </w:tc>
        <w:tc>
          <w:tcPr>
            <w:tcW w:w="23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CSDL</w:t>
            </w:r>
          </w:p>
        </w:tc>
        <w:tc>
          <w:tcPr>
            <w:tcW w:w="3137"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Cơ sở dữ liệu</w:t>
            </w:r>
          </w:p>
        </w:tc>
        <w:tc>
          <w:tcPr>
            <w:tcW w:w="2409"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MySQL/PostgreSQL</w:t>
            </w:r>
          </w:p>
        </w:tc>
      </w:tr>
    </w:tbl>
    <w:p w:rsidR="00EB06FD" w:rsidRPr="00523CD0" w:rsidRDefault="00EB06FD">
      <w:pPr>
        <w:rPr>
          <w:rFonts w:cs="Times New Roman"/>
          <w:color w:val="000000" w:themeColor="text1"/>
          <w:sz w:val="24"/>
          <w:szCs w:val="24"/>
        </w:rPr>
      </w:pPr>
    </w:p>
    <w:p w:rsidR="00EB06FD" w:rsidRPr="00523CD0" w:rsidRDefault="00000000">
      <w:pPr>
        <w:pStyle w:val="Heading2"/>
        <w:rPr>
          <w:rFonts w:ascii="Times New Roman" w:hAnsi="Times New Roman" w:cs="Times New Roman"/>
          <w:color w:val="000000" w:themeColor="text1"/>
          <w:sz w:val="28"/>
          <w:szCs w:val="28"/>
        </w:rPr>
      </w:pPr>
      <w:bookmarkStart w:id="5005" w:name="_Toc9005005"/>
      <w:r>
        <w:rPr>
          <w:rFonts w:ascii="Times New Roman" w:hAnsi="Times New Roman" w:cs="Times New Roman"/>
          <w:color w:val="000000" w:themeColor="text1"/>
          <w:sz w:val="28"/>
          <w:szCs w:val="28"/>
        </w:rPr>
        <w:t xml:space="preserve">1.4. Tài liệu tham khảo</w:t>
      </w:r>
      <w:bookmarkEnd w:id="5005"/>
    </w:p>
    <w:tbl>
      <w:tblPr>
        <w:tblStyle w:val="TableGrid"/>
        <w:tblW w:w="8638" w:type="dxa"/>
        <w:tblLayout w:type="fixed"/>
        <w:tblLook w:val="04A0" w:firstRow="1" w:lastRow="0" w:firstColumn="1" w:lastColumn="0" w:noHBand="0" w:noVBand="1"/>
      </w:tblPr>
      <w:tblGrid>
        <w:gridCol w:w="761"/>
        <w:gridCol w:w="6275"/>
        <w:gridCol w:w="1602"/>
      </w:tblGrid>
      <w:tr w:rsidR="00071A20" w:rsidRPr="00523CD0" w:rsidTr="00523CD0">
        <w:trPr>
          <w:tblHeader/>
        </w:trPr>
        <w:tc>
          <w:tcPr>
            <w:tcW w:w="761" w:type="dxa"/>
            <w:shd w:val="clear" w:color="auto" w:fill="4F81BD" w:themeFill="accent1"/>
            <w:vAlign w:val="center"/>
          </w:tcPr>
          <w:p w:rsidR="00EB06FD" w:rsidRPr="00523CD0" w:rsidRDefault="00000000" w:rsidP="00523CD0">
            <w:pPr>
              <w:jc w:val="center"/>
              <w:rPr>
                <w:rFonts w:cs="Times New Roman"/>
                <w:color w:val="FFFFFF"/>
                <w:sz w:val="24"/>
                <w:szCs w:val="24"/>
              </w:rPr>
            </w:pPr>
            <w:r>
              <w:rPr>
                <w:rFonts w:cs="Times New Roman"/>
                <w:b/>
                <w:color w:val="FFFFFF"/>
                <w:sz w:val="24"/>
                <w:szCs w:val="24"/>
              </w:rPr>
              <w:t>STT</w:t>
            </w:r>
          </w:p>
        </w:tc>
        <w:tc>
          <w:tcPr>
            <w:tcW w:w="6275" w:type="dxa"/>
            <w:shd w:val="clear" w:color="auto" w:fill="4F81BD" w:themeFill="accent1"/>
            <w:vAlign w:val="center"/>
          </w:tcPr>
          <w:p w:rsidR="00EB06FD" w:rsidRPr="00523CD0" w:rsidRDefault="00000000" w:rsidP="00523CD0">
            <w:pPr>
              <w:spacing w:before="120" w:after="120" w:line="312" w:lineRule="auto"/>
              <w:jc w:val="center"/>
              <w:rPr>
                <w:rFonts w:cs="Times New Roman"/>
                <w:color w:val="FFFFFF"/>
                <w:sz w:val="24"/>
                <w:szCs w:val="24"/>
              </w:rPr>
            </w:pPr>
            <w:r>
              <w:rPr>
                <w:rFonts w:cs="Times New Roman"/>
                <w:b/>
                <w:color w:val="FFFFFF"/>
                <w:sz w:val="24"/>
                <w:szCs w:val="24"/>
              </w:rPr>
              <w:t>Tên tài liệu</w:t>
            </w:r>
          </w:p>
        </w:tc>
        <w:tc>
          <w:tcPr>
            <w:tcW w:w="1602" w:type="dxa"/>
            <w:shd w:val="clear" w:color="auto" w:fill="4F81BD" w:themeFill="accent1"/>
            <w:vAlign w:val="center"/>
          </w:tcPr>
          <w:p w:rsidR="00EB06FD" w:rsidRPr="00523CD0" w:rsidRDefault="00000000" w:rsidP="00523CD0">
            <w:pPr>
              <w:jc w:val="center"/>
              <w:rPr>
                <w:rFonts w:cs="Times New Roman"/>
                <w:color w:val="FFFFFF"/>
                <w:sz w:val="24"/>
                <w:szCs w:val="24"/>
              </w:rPr>
            </w:pPr>
            <w:r>
              <w:rPr>
                <w:rFonts w:cs="Times New Roman"/>
                <w:b/>
                <w:color w:val="FFFFFF"/>
                <w:sz w:val="24"/>
                <w:szCs w:val="24"/>
              </w:rPr>
              <w:t>Ghi chú</w:t>
            </w: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w:t>
            </w:r>
          </w:p>
        </w:tc>
        <w:tc>
          <w:tcPr>
            <w:tcW w:w="627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Object Management Group, 2017. Unified Modeling Language (UML) Specification, Version 2.5.1. OMG.</w:t>
            </w:r>
          </w:p>
        </w:tc>
        <w:tc>
          <w:tcPr>
            <w:tcW w:w="1602"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w:t>
            </w:r>
          </w:p>
        </w:tc>
        <w:tc>
          <w:tcPr>
            <w:tcW w:w="627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G. Booch, J. Rumbaugh, and I. Jacobson, 2005. The Unified Modeling Language User Guide, Addison-Wesley.</w:t>
            </w:r>
          </w:p>
        </w:tc>
        <w:tc>
          <w:tcPr>
            <w:tcW w:w="1602" w:type="dxa"/>
          </w:tcPr>
          <w:p w:rsidR="00EB06FD" w:rsidRPr="00523CD0" w:rsidRDefault="00EB06FD">
            <w:pPr>
              <w:rPr>
                <w:rFonts w:cs="Times New Roman"/>
                <w:color w:val="000000" w:themeColor="text1"/>
                <w:sz w:val="24"/>
                <w:szCs w:val="24"/>
              </w:rPr>
            </w:pPr>
          </w:p>
        </w:tc>
      </w:tr>
      <w:tr w:rsidR="00071A20" w:rsidRPr="00523CD0">
        <w:tc>
          <w:tcPr>
            <w:tcW w:w="76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w:t>
            </w:r>
          </w:p>
        </w:tc>
        <w:tc>
          <w:tcPr>
            <w:tcW w:w="627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Trần Thịnh Phong, 2008. Sử dụng hiệu quả ngôn ngữ đặc tả UML trong phát triển phần mềm. Luận văn Thạc sĩ, Trường Đại học Công nghệ – Đại học Quốc gia Hà Nội.</w:t>
            </w:r>
          </w:p>
        </w:tc>
        <w:tc>
          <w:tcPr>
            <w:tcW w:w="1602" w:type="dxa"/>
          </w:tcPr>
          <w:p w:rsidR="00EB06FD" w:rsidRPr="00523CD0" w:rsidRDefault="00EB06FD">
            <w:pPr>
              <w:rPr>
                <w:rFonts w:cs="Times New Roman"/>
                <w:color w:val="000000" w:themeColor="text1"/>
                <w:sz w:val="24"/>
                <w:szCs w:val="24"/>
              </w:rPr>
            </w:pPr>
          </w:p>
        </w:tc>
      </w:tr>
    </w:tbl>
    <w:p w:rsidR="00EB06FD" w:rsidRPr="00523CD0" w:rsidRDefault="00EB06FD">
      <w:pPr>
        <w:rPr>
          <w:rFonts w:cs="Times New Roman"/>
          <w:color w:val="000000" w:themeColor="text1"/>
          <w:sz w:val="24"/>
          <w:szCs w:val="24"/>
        </w:rPr>
      </w:pP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1"/>
        <w:rPr>
          <w:rFonts w:ascii="Times New Roman" w:hAnsi="Times New Roman" w:cs="Times New Roman"/>
          <w:color w:val="000000" w:themeColor="text1"/>
          <w:sz w:val="32"/>
          <w:szCs w:val="32"/>
        </w:rPr>
      </w:pPr>
      <w:bookmarkStart w:id="5006" w:name="_Toc9005006"/>
      <w:r>
        <w:rPr>
          <w:rFonts w:ascii="Times New Roman" w:hAnsi="Times New Roman" w:cs="Times New Roman"/>
          <w:color w:val="000000" w:themeColor="text1"/>
          <w:sz w:val="32"/>
          <w:szCs w:val="32"/>
        </w:rPr>
        <w:t xml:space="preserve">2. MÔ TẢ TỔNG QUAN ỨNG DỤNG</w:t>
      </w:r>
      <w:bookmarkEnd w:id="5006"/>
    </w:p>
    <w:p w:rsidR="00EB06FD" w:rsidRPr="00523CD0" w:rsidRDefault="00000000">
      <w:pPr>
        <w:pStyle w:val="Heading2"/>
        <w:rPr>
          <w:rFonts w:ascii="Times New Roman" w:hAnsi="Times New Roman" w:cs="Times New Roman"/>
          <w:color w:val="000000" w:themeColor="text1"/>
          <w:sz w:val="28"/>
          <w:szCs w:val="28"/>
        </w:rPr>
      </w:pPr>
      <w:bookmarkStart w:id="5007" w:name="_Toc9005007"/>
      <w:r>
        <w:rPr>
          <w:rFonts w:ascii="Times New Roman" w:hAnsi="Times New Roman" w:cs="Times New Roman"/>
          <w:color w:val="000000" w:themeColor="text1"/>
          <w:sz w:val="28"/>
          <w:szCs w:val="28"/>
        </w:rPr>
        <w:t xml:space="preserve">2.1. Mô hình Use case</w:t>
      </w:r>
      <w:bookmarkEnd w:id="5007"/>
    </w:p>
    <w:p w:rsidR="00EB06FD" w:rsidRPr="00523CD0" w:rsidRDefault="003D20EE">
      <w:pPr>
        <w:keepNext/>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24E46DC1" wp14:editId="38AB4EA0">
            <wp:extent cx="5486400" cy="6348548"/>
            <wp:effectExtent l="0" t="0" r="0" b="7620"/>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Picture 900002"/>
                    <pic:cNvPicPr/>
                  </pic:nvPicPr>
                  <pic:blipFill>
                    <a:blip r:embed="rIdEl1"/>
                    <a:stretch>
                      <a:fillRect/>
                    </a:stretch>
                  </pic:blipFill>
                  <pic:spPr>
                    <a:xfrm>
                      <a:off x="0" y="0"/>
                      <a:ext cx="5486400" cy="6348548"/>
                    </a:xfrm>
                    <a:prstGeom prst="rect">
                      <a:avLst/>
                    </a:prstGeom>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2.1 – Sơ đồ Use case tổng quát hệ thống E-Learning</w:t>
      </w:r>
    </w:p>
    <w:p w:rsidR="00EB06FD" w:rsidRPr="00523CD0" w:rsidRDefault="00000000">
      <w:pPr>
        <w:pStyle w:val="Heading2"/>
        <w:rPr>
          <w:rFonts w:ascii="Times New Roman" w:hAnsi="Times New Roman" w:cs="Times New Roman"/>
          <w:color w:val="000000" w:themeColor="text1"/>
          <w:sz w:val="28"/>
          <w:szCs w:val="28"/>
        </w:rPr>
      </w:pPr>
      <w:bookmarkStart w:id="5008" w:name="_Toc9005008"/>
      <w:r>
        <w:rPr>
          <w:rFonts w:ascii="Times New Roman" w:hAnsi="Times New Roman" w:cs="Times New Roman"/>
          <w:color w:val="000000" w:themeColor="text1"/>
          <w:sz w:val="28"/>
          <w:szCs w:val="28"/>
        </w:rPr>
        <w:t xml:space="preserve">2.2. Danh sách các tác nhân và mô tả</w:t>
      </w:r>
      <w:bookmarkEnd w:id="5008"/>
    </w:p>
    <w:tbl>
      <w:tblPr>
        <w:tblStyle w:val="TableGrid"/>
        <w:tblW w:w="8638" w:type="dxa"/>
        <w:tblLayout w:type="fixed"/>
        <w:tblLook w:val="04A0" w:firstRow="1" w:lastRow="0" w:firstColumn="1" w:lastColumn="0" w:noHBand="0" w:noVBand="1"/>
      </w:tblPr>
      <w:tblGrid>
        <w:gridCol w:w="1792"/>
        <w:gridCol w:w="5054"/>
        <w:gridCol w:w="1792"/>
      </w:tblGrid>
      <w:tr w:rsidR="00071A20" w:rsidRPr="00523CD0" w:rsidTr="00523CD0">
        <w:trPr>
          <w:tblHeader/>
        </w:trPr>
        <w:tc>
          <w:tcPr>
            <w:tcW w:w="1792" w:type="dxa"/>
            <w:shd w:val="clear" w:color="auto" w:fill="4F81BD" w:themeFill="accent1"/>
          </w:tcPr>
          <w:p w:rsidR="00EB06FD" w:rsidRPr="00523CD0" w:rsidRDefault="00000000" w:rsidP="00523CD0">
            <w:pPr>
              <w:jc w:val="center"/>
              <w:rPr>
                <w:rFonts w:cs="Times New Roman"/>
                <w:b/>
                <w:color w:val="FFFFFF"/>
                <w:sz w:val="24"/>
                <w:szCs w:val="24"/>
              </w:rPr>
            </w:pPr>
            <w:r>
              <w:rPr>
                <w:rFonts w:cs="Times New Roman"/>
                <w:b/>
                <w:color w:val="FFFFFF"/>
                <w:sz w:val="24"/>
                <w:szCs w:val="24"/>
              </w:rPr>
              <w:t>Tác nhân</w:t>
            </w:r>
          </w:p>
        </w:tc>
        <w:tc>
          <w:tcPr>
            <w:tcW w:w="5054" w:type="dxa"/>
            <w:shd w:val="clear" w:color="auto" w:fill="4F81BD" w:themeFill="accent1"/>
          </w:tcPr>
          <w:p w:rsidR="00EB06FD" w:rsidRPr="00523CD0" w:rsidRDefault="00000000" w:rsidP="00523CD0">
            <w:pPr>
              <w:jc w:val="center"/>
              <w:rPr>
                <w:rFonts w:cs="Times New Roman"/>
                <w:b/>
                <w:color w:val="FFFFFF"/>
                <w:sz w:val="24"/>
                <w:szCs w:val="24"/>
              </w:rPr>
            </w:pPr>
            <w:r>
              <w:rPr>
                <w:rFonts w:cs="Times New Roman"/>
                <w:b/>
                <w:color w:val="FFFFFF"/>
                <w:sz w:val="24"/>
                <w:szCs w:val="24"/>
              </w:rPr>
              <w:t>Mô tả tác nhân</w:t>
            </w:r>
          </w:p>
        </w:tc>
        <w:tc>
          <w:tcPr>
            <w:tcW w:w="1792" w:type="dxa"/>
            <w:shd w:val="clear" w:color="auto" w:fill="4F81BD" w:themeFill="accent1"/>
          </w:tcPr>
          <w:p w:rsidR="00EB06FD" w:rsidRPr="00523CD0" w:rsidRDefault="00000000" w:rsidP="00523CD0">
            <w:pPr>
              <w:jc w:val="center"/>
              <w:rPr>
                <w:rFonts w:cs="Times New Roman"/>
                <w:b/>
                <w:color w:val="FFFFFF"/>
                <w:sz w:val="24"/>
                <w:szCs w:val="24"/>
              </w:rPr>
            </w:pPr>
            <w:r>
              <w:rPr>
                <w:rFonts w:cs="Times New Roman"/>
                <w:b/>
                <w:color w:val="FFFFFF"/>
                <w:sz w:val="24"/>
                <w:szCs w:val="24"/>
              </w:rPr>
              <w:t>Ghi chú</w:t>
            </w:r>
          </w:p>
        </w:tc>
      </w:tr>
      <w:tr w:rsidR="00071A20" w:rsidRPr="00523CD0" w:rsidTr="00523CD0">
        <w:trPr>
          <w:tblHeader/>
        </w:trPr>
        <w:tc>
          <w:tcPr>
            <w:tcW w:w="179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Khách</w:t>
            </w:r>
          </w:p>
        </w:tc>
        <w:tc>
          <w:tcPr>
            <w:tcW w:w="5054"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chưa đăng nhập; có thể tìm kiếm, xem danh mục, xem chi tiết khóa học, xem bài học thử, xem hồ sơ giảng viên và đăng ký tài khoản.</w:t>
            </w:r>
          </w:p>
        </w:tc>
        <w:tc>
          <w:tcPr>
            <w:tcW w:w="1792" w:type="dxa"/>
          </w:tcPr>
          <w:p w:rsidR="00EB06FD" w:rsidRPr="00523CD0" w:rsidRDefault="00EB06FD">
            <w:pPr>
              <w:rPr>
                <w:rFonts w:cs="Times New Roman"/>
                <w:color w:val="000000" w:themeColor="text1"/>
                <w:sz w:val="24"/>
                <w:szCs w:val="24"/>
              </w:rPr>
            </w:pPr>
          </w:p>
        </w:tc>
      </w:tr>
      <w:tr w:rsidR="00071A20" w:rsidRPr="00523CD0" w:rsidTr="00523CD0">
        <w:trPr>
          <w:tblHeader/>
        </w:trPr>
        <w:tc>
          <w:tcPr>
            <w:tcW w:w="179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c>
          <w:tcPr>
            <w:tcW w:w="5054"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đã có tài khoản và đăng nhập; lưu khóa học, quản lý giỏ hàng, thanh toán, học bài giảng, quản lý khóa học của tôi, nộp dự án, hỏi đáp, đánh giá, theo dõi giảng viên, nhận thông báo, quản lý hồ sơ.</w:t>
            </w:r>
          </w:p>
        </w:tc>
        <w:tc>
          <w:tcPr>
            <w:tcW w:w="1792"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Kế thừa Khách</w:t>
            </w:r>
          </w:p>
        </w:tc>
      </w:tr>
      <w:tr w:rsidR="00071A20" w:rsidRPr="00523CD0" w:rsidTr="00523CD0">
        <w:trPr>
          <w:tblHeader/>
        </w:trPr>
        <w:tc>
          <w:tcPr>
            <w:tcW w:w="179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Giảng viên</w:t>
            </w:r>
          </w:p>
        </w:tc>
        <w:tc>
          <w:tcPr>
            <w:tcW w:w="5054"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được cấp quyền giảng dạy; tạo và quản lý khóa học, chương, bài học, tài liệu, dự án; gửi khóa học đi duyệt; trả lời Q&amp;A và nhận xét dự án học viên.</w:t>
            </w:r>
          </w:p>
        </w:tc>
        <w:tc>
          <w:tcPr>
            <w:tcW w:w="1792" w:type="dxa"/>
          </w:tcPr>
          <w:p w:rsidR="00EB06FD" w:rsidRPr="00523CD0" w:rsidRDefault="00EB06FD">
            <w:pPr>
              <w:rPr>
                <w:rFonts w:cs="Times New Roman"/>
                <w:color w:val="000000" w:themeColor="text1"/>
                <w:sz w:val="24"/>
                <w:szCs w:val="24"/>
              </w:rPr>
            </w:pPr>
          </w:p>
        </w:tc>
      </w:tr>
      <w:tr w:rsidR="00071A20" w:rsidRPr="00523CD0" w:rsidTr="00523CD0">
        <w:trPr>
          <w:tblHeader/>
        </w:trPr>
        <w:tc>
          <w:tcPr>
            <w:tcW w:w="179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w:t>
            </w:r>
          </w:p>
        </w:tc>
        <w:tc>
          <w:tcPr>
            <w:tcW w:w="5054"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vận hành hệ thống; duyệt khóa học mới, quản lý người dùng, danh mục, khuyến mãi, banner và xem thống kê.</w:t>
            </w:r>
          </w:p>
        </w:tc>
        <w:tc>
          <w:tcPr>
            <w:tcW w:w="1792" w:type="dxa"/>
          </w:tcPr>
          <w:p w:rsidR="00EB06FD" w:rsidRPr="00523CD0" w:rsidRDefault="00EB06FD">
            <w:pPr>
              <w:rPr>
                <w:rFonts w:cs="Times New Roman"/>
                <w:color w:val="000000" w:themeColor="text1"/>
                <w:sz w:val="24"/>
                <w:szCs w:val="24"/>
              </w:rPr>
            </w:pPr>
          </w:p>
        </w:tc>
      </w:tr>
      <w:tr w:rsidR="00071A20" w:rsidRPr="00523CD0" w:rsidTr="00523CD0">
        <w:trPr>
          <w:tblHeader/>
        </w:trPr>
        <w:tc>
          <w:tcPr>
            <w:tcW w:w="179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Cổng thanh toán</w:t>
            </w:r>
          </w:p>
        </w:tc>
        <w:tc>
          <w:tcPr>
            <w:tcW w:w="5054"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Hệ thống bên ngoài (VNPay/MoMo) xử lý giao dịch thanh toán, hoàn tiền và gửi kết quả về hệ thống.</w:t>
            </w:r>
          </w:p>
        </w:tc>
        <w:tc>
          <w:tcPr>
            <w:tcW w:w="1792" w:type="dxa"/>
          </w:tcPr>
          <w:p w:rsidR="00EB06FD" w:rsidRPr="00523CD0" w:rsidRDefault="00EB06FD">
            <w:pPr>
              <w:rPr>
                <w:rFonts w:cs="Times New Roman"/>
                <w:color w:val="000000" w:themeColor="text1"/>
                <w:sz w:val="24"/>
                <w:szCs w:val="24"/>
              </w:rPr>
            </w:pPr>
            <w:r>
              <w:rPr>
                <w:rFonts w:cs="Times New Roman"/>
                <w:color w:val="000000" w:themeColor="text1"/>
                <w:sz w:val="24"/>
                <w:szCs w:val="24"/>
              </w:rPr>
              <w:t xml:space="preserve">Actor phụ</w:t>
            </w:r>
          </w:p>
        </w:tc>
      </w:tr>
    </w:tbl>
    <w:p w:rsidR="00EB06FD" w:rsidRPr="00523CD0" w:rsidRDefault="00EB06FD">
      <w:pPr>
        <w:rPr>
          <w:rFonts w:cs="Times New Roman"/>
          <w:color w:val="000000" w:themeColor="text1"/>
          <w:sz w:val="24"/>
          <w:szCs w:val="24"/>
        </w:rPr>
      </w:pPr>
    </w:p>
    <w:p w:rsidR="00EB06FD" w:rsidRPr="00523CD0" w:rsidRDefault="00000000">
      <w:pPr>
        <w:pStyle w:val="Heading2"/>
        <w:rPr>
          <w:rFonts w:ascii="Times New Roman" w:hAnsi="Times New Roman" w:cs="Times New Roman"/>
          <w:color w:val="000000" w:themeColor="text1"/>
          <w:sz w:val="28"/>
          <w:szCs w:val="28"/>
        </w:rPr>
      </w:pPr>
      <w:bookmarkStart w:id="5009" w:name="_Toc9005009"/>
      <w:r>
        <w:rPr>
          <w:rFonts w:ascii="Times New Roman" w:hAnsi="Times New Roman" w:cs="Times New Roman"/>
          <w:color w:val="000000" w:themeColor="text1"/>
          <w:sz w:val="28"/>
          <w:szCs w:val="28"/>
        </w:rPr>
        <w:t xml:space="preserve">2.3. Danh sách Use case và mô tả</w:t>
      </w:r>
      <w:bookmarkEnd w:id="5009"/>
    </w:p>
    <w:tbl>
      <w:tblPr>
        <w:tblStyle w:val="TableGrid"/>
        <w:tblW w:w="8639" w:type="dxa"/>
        <w:tblLayout w:type="fixed"/>
        <w:tblLook w:val="04A0" w:firstRow="1" w:lastRow="0" w:firstColumn="1" w:lastColumn="0" w:noHBand="0" w:noVBand="1"/>
      </w:tblPr>
      <w:tblGrid>
        <w:gridCol w:w="1029"/>
        <w:gridCol w:w="1701"/>
        <w:gridCol w:w="2865"/>
        <w:gridCol w:w="1522"/>
        <w:gridCol w:w="1522"/>
      </w:tblGrid>
      <w:tr w:rsidR="00071A20" w:rsidRPr="00523CD0" w:rsidTr="00523CD0">
        <w:tc>
          <w:tcPr>
            <w:tcW w:w="1029"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t>ID</w:t>
            </w:r>
          </w:p>
        </w:tc>
        <w:tc>
          <w:tcPr>
            <w:tcW w:w="1701"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t>Tên Use case</w:t>
            </w:r>
          </w:p>
        </w:tc>
        <w:tc>
          <w:tcPr>
            <w:tcW w:w="2865"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t>Mô tả ngắn gọn Use case</w:t>
            </w:r>
          </w:p>
        </w:tc>
        <w:tc>
          <w:tcPr>
            <w:tcW w:w="1522"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t>Chức năng</w:t>
            </w:r>
          </w:p>
        </w:tc>
        <w:tc>
          <w:tcPr>
            <w:tcW w:w="1522"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t>Actor chính</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UC001</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Đăng ký tài khoản và xác thực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Khách tạo tài khoản mới bằng email và xác thực OTP để trở thành học viên.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Tạo tài khoản học viên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Khách</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UC002</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Đăng nhập</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(học viên, giảng viên, quản trị viên) đăng nhập vào hệ thống bằng email và mật khẩu.</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Xác thực và tạo phiên đăng nhập</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Giảng viên, Quản trị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UC003</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Đăng xuất</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đã đăng nhập kết thúc phiên làm việc, refresh token bị thu hồi.</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Kết thúc phiên đăng nhập</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Giảng viên, Quản trị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UC004</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Tìm kiếm, lọc khóa học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tìm kiếm khóa học theo từ khoá hoặc chủ đề nổi bật và lọc theo danh mục, khoảng giá, đánh giá, trình độ, thời lượng.</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Tra cứu khóa học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Khách (và 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UC005</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danh mục khóa học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xem danh sách danh mục (Business, Design, Code, Writing, Movie, Language…) và các khóa học thuộc từng danh mục.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Duyệt khóa học theo danh mục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Khách (và 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UC006</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chi tiết khóa học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xem chi tiết khóa học gồm video giới thiệu, thông tin chung, giảng viên, mô tả, lợi ích, danh sách bài học, đánh giá và khóa học tương tự.</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thông tin khóa học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Khách (và 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UC007</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hồ sơ giảng viên</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xem hồ sơ giảng viên gồm thông tin cá nhân, giới thiệu, các khóa học đang giảng dạy theo danh mục và đánh giá.</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thông tin giảng viên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Khách (và 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UC008</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Lưu khóa học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lưu (bookmark) khóa học quan tâm, xem danh sách đã lưu và bỏ lưu khóa học.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Lưu khóa học quan tâm</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UC009</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giỏ hàng</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thêm khóa học vào giỏ hàng, xem giỏ và xoá khóa học khỏi giỏ.</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Cập nhật giỏ hàng</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UC010</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Thanh toán, mua khóa học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thanh toán các khóa học trong giỏ (có thể áp dụng mã giảm giá) qua Cổng thanh toán VNPay/MoMo; thanh toán thành công thì được ghi danh vào khóa học (extend: Áp dụng mã giảm giá).</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Xử lý thanh toán và ghi danh</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UC011</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bài giảng</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xem video bài giảng của khóa học đã ghi danh; hệ thống lưu vị trí xem, đánh dấu bài hoàn thành, tính tiến độ và tự động cấp chứng chỉ khi hoàn thành 100%.</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tập và lưu tiến độ</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UC012</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khóa học của tôi</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xem các khóa học đã ghi danh theo trạng thái (Tất cả / Đang học / Đã hoàn thành), xem chứng chỉ và yêu cầu hoàn tiền.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Theo dõi khóa học đã mua</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UC013</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Nộp dự án và tải tài liệu</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xem mô tả dự án, tải tài liệu của khóa học, nộp bài dự án và xem dự án của các học viên khác.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Thực hành dự án, tải tài liệu</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UC014</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Hỏi đáp Q&amp;A</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đặt câu hỏi, bình luận và thả tim các câu hỏi trong khu vực Q&amp;A của khóa học.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Trao đổi trong khóa học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UC015</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Đánh giá khóa học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đánh giá (số sao, nhận xét) khóa học đã ghi danh và đạt tiến độ tối thiểu 20%.</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Ghi nhận đánh giá</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UC016</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Theo dõi giảng viên</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theo dõi (Follow) giảng viên để nhận thông báo khi giảng viên xuất bản khóa học mới; có thể bỏ theo dõi.</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Theo dõi giảng viên yêu thích</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UC017</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Nhận thông báo</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Người dùng nhận thông báo tự động (thông báo đẩy và trong ứng dụng) khi thanh toán, có phản hồi Q&amp;A, được cấp chứng chỉ, có khóa học mới từ giảng viên đang theo dõi, có khuyến mãi mới hoặc có kết quả duyệt khóa học; xem và đánh dấu đã đọc.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Thông báo tự động theo sự kiện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Giảng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UC018</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hồ sơ cá nhân</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 (và giảng viên) xem hồ sơ gồm thống kê khóa học đã lưu, đang học, đã hoàn thành; cập nhật thông tin cá nhân và đổi mật khẩu.</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Cập nhật hồ sơ cá nhân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Học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UC019</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khóa học (giảng viên)</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Giảng viên tạo, cập nhật khóa học, quản lý chương, bài học, tài liệu, mô tả dự án; gửi khóa học đi duyệt hoặc ngừng xuất bản.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Xây dựng khóa học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Giảng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UC020</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Trả lời Q&amp;A và nhận xét dự án</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Giảng viên trả lời câu hỏi của học viên trong Q&amp;A và nhận xét bài dự án học viên đã nộp.</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Hỗ trợ học viên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Giảng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UC021</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Duyệt khóa học mới</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 kiểm tra và phê duyệt khóa học do giảng viên gửi trước khi xuất bản cho học viên.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Phê duyệt khóa học</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UC022</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danh mục</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 thêm, cập nhật, ẩn, xoá danh mục khóa học và quản lý danh sách chủ đề nổi bật (Hot topics).</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Cập nhật danh mục, chủ đề</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UC023</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người dùng</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 xem danh sách tài khoản, khoá/mở khoá, phân quyền (cấp quyền giảng viên) và xoá tài khoản người dùng.</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tài khoản</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UC024</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khuyến mãi và banner</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 tạo, cập nhật, huỷ mã giảm giá (theo phần trăm hoặc số tiền cố định) và quản lý banner quảng bá trên ứng dụng.</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Cập nhật khuyến mãi, banner</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w:t>
            </w:r>
          </w:p>
        </w:tc>
      </w:tr>
      <w:tr w:rsidR="00071A20" w:rsidRPr="00523CD0" w:rsidTr="00523CD0">
        <w:tc>
          <w:tcPr>
            <w:tcW w:w="1029"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UC025</w:t>
            </w:r>
          </w:p>
        </w:tc>
        <w:tc>
          <w:tcPr>
            <w:tcW w:w="1701"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Thống kê</w:t>
            </w:r>
          </w:p>
        </w:tc>
        <w:tc>
          <w:tcPr>
            <w:tcW w:w="2865"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 thống kê doanh thu, học viên, khóa học và giảng viên theo khoảng thời gian; xuất báo cáo.</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Thống kê, báo cáo</w:t>
            </w:r>
          </w:p>
        </w:tc>
        <w:tc>
          <w:tcPr>
            <w:tcW w:w="1522"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trị viên</w:t>
            </w:r>
          </w:p>
        </w:tc>
      </w:tr>
    </w:tbl>
    <w:p w:rsidR="00EB06FD" w:rsidRPr="00523CD0" w:rsidRDefault="00EB06FD">
      <w:pPr>
        <w:rPr>
          <w:rFonts w:cs="Times New Roman"/>
          <w:color w:val="000000" w:themeColor="text1"/>
          <w:sz w:val="24"/>
          <w:szCs w:val="24"/>
        </w:rPr>
      </w:pPr>
    </w:p>
    <w:p w:rsidR="00EB06FD" w:rsidRPr="00523CD0" w:rsidRDefault="00000000">
      <w:pPr>
        <w:pStyle w:val="Heading2"/>
        <w:rPr>
          <w:rFonts w:ascii="Times New Roman" w:hAnsi="Times New Roman" w:cs="Times New Roman"/>
          <w:color w:val="000000" w:themeColor="text1"/>
          <w:sz w:val="28"/>
          <w:szCs w:val="28"/>
        </w:rPr>
      </w:pPr>
      <w:bookmarkStart w:id="5010" w:name="_Toc9005010"/>
      <w:r>
        <w:rPr>
          <w:rFonts w:ascii="Times New Roman" w:hAnsi="Times New Roman" w:cs="Times New Roman"/>
          <w:color w:val="000000" w:themeColor="text1"/>
          <w:sz w:val="28"/>
          <w:szCs w:val="28"/>
        </w:rPr>
        <w:t xml:space="preserve">2.4. Các use case con (chức năng chi tiết)</w:t>
      </w:r>
      <w:bookmarkEnd w:id="5010"/>
    </w:p>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Các use case con trên sơ đồ tổng quát được đặc tả dưới dạng luồng thay thế/nhánh xử lý bên trong use case cha tương ứng.</w:t>
      </w:r>
    </w:p>
    <w:tbl>
      <w:tblPr>
        <w:tblStyle w:val="TableGrid"/>
        <w:tblW w:w="8638" w:type="dxa"/>
        <w:tblLayout w:type="fixed"/>
        <w:tblLook w:val="04A0" w:firstRow="1" w:lastRow="0" w:firstColumn="1" w:lastColumn="0" w:noHBand="0" w:noVBand="1"/>
      </w:tblPr>
      <w:tblGrid>
        <w:gridCol w:w="1030"/>
        <w:gridCol w:w="2958"/>
        <w:gridCol w:w="4650"/>
      </w:tblGrid>
      <w:tr w:rsidR="00071A20" w:rsidRPr="00523CD0" w:rsidTr="00523CD0">
        <w:trPr>
          <w:tblHeader/>
        </w:trPr>
        <w:tc>
          <w:tcPr>
            <w:tcW w:w="1030"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lastRenderedPageBreak/>
              <w:t>ID</w:t>
            </w:r>
          </w:p>
        </w:tc>
        <w:tc>
          <w:tcPr>
            <w:tcW w:w="2958"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t>Use case cha</w:t>
            </w:r>
          </w:p>
        </w:tc>
        <w:tc>
          <w:tcPr>
            <w:tcW w:w="4650" w:type="dxa"/>
            <w:shd w:val="clear" w:color="auto" w:fill="4F81BD" w:themeFill="accent1"/>
          </w:tcPr>
          <w:p w:rsidR="00EB06FD" w:rsidRPr="00523CD0" w:rsidRDefault="00000000" w:rsidP="00523CD0">
            <w:pPr>
              <w:jc w:val="center"/>
              <w:rPr>
                <w:rFonts w:cs="Times New Roman"/>
                <w:color w:val="FFFFFF"/>
                <w:sz w:val="24"/>
                <w:szCs w:val="24"/>
              </w:rPr>
            </w:pPr>
            <w:r>
              <w:rPr>
                <w:rFonts w:cs="Times New Roman"/>
                <w:b/>
                <w:color w:val="FFFFFF"/>
                <w:sz w:val="24"/>
                <w:szCs w:val="24"/>
              </w:rPr>
              <w:t>Use case con</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UC006</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chi tiết khóa học</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tổng quan; Xem danh sách bài học; Xem đánh giá</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UC008</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Lưu khóa học</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Lưu; Bỏ lưu</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UC009</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giỏ hàng</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Thêm khóa học; Xoá khóa học</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UC010</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Thanh toán, mua khóa học</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Áp dụng mã giảm giá</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UC012</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khóa học của tôi</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Lọc theo trạng thái; Xem chứng chỉ; Yêu cầu hoàn tiền</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UC013</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Nộp dự án và tải tài liệu</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Nộp dự án; Tải tài liệu</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UC014</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Hỏi đáp Q&amp;A</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Đặt câu hỏi; Bình luận; Thả tim</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UC018</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hồ sơ cá nhân</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Xem hồ sơ; Cập nhật hồ sơ; Đổi mật khẩu</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UC019</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khóa học (giảng viên)</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Tạo khóa học; Cập nhật khóa học; Quản lý chương, bài học; Gửi duyệt; Ngừng xuất bản</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UC020</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Trả lời Q&amp;A và nhận xét dự án</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Trả lời câu hỏi; Nhận xét dự án</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UC024</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Quản lý khuyến mãi và banner</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Tạo khuyến mãi; Cập nhật khuyến mãi; Huỷ khuyến mãi; Quản lý banner</w:t>
            </w:r>
          </w:p>
        </w:tc>
      </w:tr>
      <w:tr w:rsidR="00071A20" w:rsidRPr="00523CD0" w:rsidTr="00523CD0">
        <w:trPr>
          <w:tblHeader/>
        </w:trPr>
        <w:tc>
          <w:tcPr>
            <w:tcW w:w="103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UC025</w:t>
            </w:r>
          </w:p>
        </w:tc>
        <w:tc>
          <w:tcPr>
            <w:tcW w:w="2958"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Thống kê</w:t>
            </w:r>
          </w:p>
        </w:tc>
        <w:tc>
          <w:tcPr>
            <w:tcW w:w="465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Doanh thu; Học viên; Khóa học; Giảng viên</w:t>
            </w:r>
          </w:p>
        </w:tc>
      </w:tr>
    </w:tbl>
    <w:p w:rsidR="00EB06FD" w:rsidRPr="00523CD0" w:rsidRDefault="00EB06FD">
      <w:pPr>
        <w:rPr>
          <w:rFonts w:cs="Times New Roman"/>
          <w:color w:val="000000" w:themeColor="text1"/>
          <w:sz w:val="24"/>
          <w:szCs w:val="24"/>
        </w:rPr>
      </w:pPr>
    </w:p>
    <w:p w:rsidR="00EB06FD" w:rsidRPr="00523CD0" w:rsidRDefault="00000000">
      <w:pPr>
        <w:pStyle w:val="Heading2"/>
        <w:rPr>
          <w:rFonts w:ascii="Times New Roman" w:hAnsi="Times New Roman" w:cs="Times New Roman"/>
          <w:color w:val="000000" w:themeColor="text1"/>
          <w:sz w:val="28"/>
          <w:szCs w:val="28"/>
        </w:rPr>
      </w:pPr>
      <w:bookmarkStart w:id="5011" w:name="_Toc9005011"/>
      <w:r>
        <w:rPr>
          <w:rFonts w:ascii="Times New Roman" w:hAnsi="Times New Roman" w:cs="Times New Roman"/>
          <w:color w:val="000000" w:themeColor="text1"/>
          <w:sz w:val="28"/>
          <w:szCs w:val="28"/>
        </w:rPr>
        <w:t xml:space="preserve">2.5. Các quy tắc nghiệp vụ chính</w:t>
      </w:r>
      <w:bookmarkEnd w:id="5011"/>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Chỉ khóa học ở trạng thái PUBLISHED mới hiển thị cho khách và học viên; khóa học mới do giảng viên tạo ở trạng thái DRAFT, gửi duyệt chuyển PENDING_REVIEW và chỉ được xuất bản khi quản trị viên phê duyệt.</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Học viên chỉ được xem toàn bộ bài giảng, tải tài liệu, nộp dự án và tham gia Q&amp;A khi có ghi danh (enrollment) hợp lệ với khóa học; bài học thử (is_preview) được xem miễn phí.</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Không cho phép thêm vào giỏ hoặc mua lại khóa học đã sở hữu; mỗi đơn mua chỉ áp dụng tối đa một mã giảm giá, mã phải còn hiệu lực, còn lượt dùng và đạt giá trị đơn tối thiểu.</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Đơn mua ở trạng thái PENDING quá 15 phút không nhận được kết quả thanh toán sẽ chuyển FAILED; ghi danh chỉ được tạo khi thanh toán thành công (PAID).</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Bài học hoàn thành khi xem tối thiểu 90% thời lượng video; tiến độ = số bài hoàn thành / tổng số bài; đạt 100% thì ghi danh chuyển COMPLETED và hệ thống tự động cấp một chứng chỉ duy nhất.</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Học viên được hoàn tiền nếu yêu cầu trong 7 ngày kể từ khi mua và tiến độ dưới 20%; hoàn tiền thành công thì ghi danh chuyển REFUNDED và mất quyền truy cập.</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Học viên chỉ được đánh giá khóa học khi tiến độ đạt tối thiểu 20%; mỗi học viên một đánh giá cho mỗi khóa học; điểm trung bình được tính lại sau mỗi lần thêm/sửa đánh giá.</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Không được xóa khóa học đã có học viên ghi danh (chỉ được ngừng xuất bản) và không được xóa danh mục còn khóa học.</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Tài khoản bị khoá (LOCKED) sẽ bị thu hồi toàn bộ refresh token, mọi phiên đăng nhập mất hiệu lực; khóa học của giảng viên bị khóa được ẩn khỏi tìm kiếm nhưng học viên đã mua vẫn học được.</w:t>
      </w:r>
    </w:p>
    <w:p w:rsidR="00EB06FD" w:rsidRPr="00523CD0" w:rsidRDefault="00000000" w:rsidP="00523CD0">
      <w:pPr>
        <w:pStyle w:val="ListBullet"/>
        <w:jc w:val="both"/>
        <w:rPr>
          <w:rFonts w:cs="Times New Roman"/>
          <w:color w:val="000000" w:themeColor="text1"/>
          <w:sz w:val="24"/>
          <w:szCs w:val="24"/>
        </w:rPr>
      </w:pPr>
      <w:r>
        <w:rPr>
          <w:rFonts w:cs="Times New Roman"/>
          <w:color w:val="000000" w:themeColor="text1"/>
          <w:sz w:val="24"/>
          <w:szCs w:val="24"/>
        </w:rPr>
        <w:t xml:space="preserve">Hệ thống tự động gửi thông báo khi thanh toán xong, có phản hồi Q&amp;A, được cấp chứng chỉ, giảng viên đang theo dõi xuất bản khóa học mới, có khuyến mãi mới và khi có kết quả duyệt khóa học.</w:t>
      </w:r>
    </w:p>
    <w:p w:rsidR="00EB06FD" w:rsidRPr="00523CD0" w:rsidRDefault="00000000">
      <w:pPr>
        <w:pStyle w:val="Heading2"/>
        <w:rPr>
          <w:rFonts w:ascii="Times New Roman" w:hAnsi="Times New Roman" w:cs="Times New Roman"/>
          <w:color w:val="000000" w:themeColor="text1"/>
          <w:sz w:val="28"/>
          <w:szCs w:val="28"/>
        </w:rPr>
      </w:pPr>
      <w:bookmarkStart w:id="5012" w:name="_Toc9005012"/>
      <w:r>
        <w:rPr>
          <w:rFonts w:ascii="Times New Roman" w:hAnsi="Times New Roman" w:cs="Times New Roman"/>
          <w:color w:val="000000" w:themeColor="text1"/>
          <w:sz w:val="28"/>
          <w:szCs w:val="28"/>
        </w:rPr>
        <w:t xml:space="preserve">2.6. Các điều kiện phụ thuộc</w:t>
      </w:r>
      <w:bookmarkEnd w:id="5012"/>
    </w:p>
    <w:p w:rsidR="00EB06FD" w:rsidRPr="00523CD0" w:rsidRDefault="00000000" w:rsidP="00523CD0">
      <w:pPr>
        <w:jc w:val="both"/>
        <w:rPr>
          <w:rFonts w:cs="Times New Roman"/>
          <w:color w:val="000000" w:themeColor="text1"/>
          <w:sz w:val="24"/>
          <w:szCs w:val="24"/>
        </w:rPr>
      </w:pPr>
      <w:r>
        <w:rPr>
          <w:rFonts w:cs="Times New Roman"/>
          <w:color w:val="000000" w:themeColor="text1"/>
          <w:sz w:val="24"/>
          <w:szCs w:val="24"/>
        </w:rPr>
        <w:t xml:space="preserve">Về phần cứng, máy chủ nên có cấu hình tối thiểu CPU 4 nhân, RAM 16GB, ổ cứng SSD 500GB và kết nối mạng ổn định; thiết bị người dùng là điện thoại hoặc máy tính bảng chạy Android 8.0 trở lên hoặc iOS 13 trở lên, RAM tối thiểu 3GB. Về phần mềm, hệ thống được xây dựng theo kiến trúc phân lớp: Backend Spring Boot kết hợp Hibernate/Spring Data JPA (Controller – Service – Repository) cung cấp REST API, ứng dụng di động phát triển bằng React Native; cơ sở dữ liệu chính sử dụng MySQL/PostgreSQL, dữ liệu OTP tạm thời lưu trong Redis (kèm TTL); video bài giảng, tài liệu và hình ảnh lưu trên dịch vụ lưu trữ đám mây (Cloudinary/AWS S3) và được truy cập bằng link có thời hạn. Hệ thống tích hợp với Cổng thanh toán (VNPay/MoMo) qua API và IPN, gửi thông báo đẩy qua Firebase Cloud Messaging, gửi email OTP qua SMTP. Công cụ phát triển gồm IntelliJ/VS Code, Android Studio, Xcode, Git, Postman. Bảo mật thông qua JWT, băm mật khẩu (BCrypt), xác thực OTP và HTTPS/TLS.</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1"/>
        <w:rPr>
          <w:rFonts w:ascii="Times New Roman" w:hAnsi="Times New Roman" w:cs="Times New Roman"/>
          <w:color w:val="000000" w:themeColor="text1"/>
          <w:sz w:val="32"/>
          <w:szCs w:val="32"/>
        </w:rPr>
      </w:pPr>
      <w:bookmarkStart w:id="5013" w:name="_Toc9005013"/>
      <w:r>
        <w:rPr>
          <w:rFonts w:ascii="Times New Roman" w:hAnsi="Times New Roman" w:cs="Times New Roman"/>
          <w:color w:val="000000" w:themeColor="text1"/>
          <w:sz w:val="32"/>
          <w:szCs w:val="32"/>
        </w:rPr>
        <w:t xml:space="preserve">3. ĐẶC TẢ CÁC YÊU CẦU CHỨC NĂNG (FUNCTIONAL)</w:t>
      </w:r>
      <w:bookmarkEnd w:id="5013"/>
    </w:p>
    <w:p w:rsidR="00EB06FD" w:rsidRPr="00523CD0" w:rsidRDefault="00000000">
      <w:pPr>
        <w:pStyle w:val="Heading2"/>
        <w:rPr>
          <w:rFonts w:ascii="Times New Roman" w:hAnsi="Times New Roman" w:cs="Times New Roman"/>
          <w:color w:val="000000" w:themeColor="text1"/>
          <w:sz w:val="28"/>
          <w:szCs w:val="28"/>
        </w:rPr>
      </w:pPr>
      <w:bookmarkStart w:id="5014" w:name="_Toc9005014"/>
      <w:r>
        <w:rPr>
          <w:rFonts w:ascii="Times New Roman" w:hAnsi="Times New Roman" w:cs="Times New Roman"/>
          <w:color w:val="000000" w:themeColor="text1"/>
          <w:sz w:val="28"/>
          <w:szCs w:val="28"/>
        </w:rPr>
        <w:t xml:space="preserve">3.1. UC001_Đăng ký tài khoản và xác thực</w:t>
      </w:r>
      <w:bookmarkEnd w:id="5014"/>
    </w:p>
    <w:p w:rsidR="00EB06FD" w:rsidRPr="00523CD0" w:rsidRDefault="00000000">
      <w:pPr>
        <w:pStyle w:val="Heading3"/>
        <w:rPr>
          <w:rFonts w:ascii="Times New Roman" w:hAnsi="Times New Roman" w:cs="Times New Roman"/>
          <w:color w:val="000000" w:themeColor="text1"/>
          <w:sz w:val="24"/>
          <w:szCs w:val="24"/>
        </w:rPr>
      </w:pPr>
      <w:bookmarkStart w:id="5015" w:name="_Toc9005015"/>
      <w:r>
        <w:rPr>
          <w:rFonts w:ascii="Times New Roman" w:hAnsi="Times New Roman" w:cs="Times New Roman"/>
          <w:color w:val="000000" w:themeColor="text1"/>
          <w:sz w:val="24"/>
          <w:szCs w:val="24"/>
        </w:rPr>
        <w:t xml:space="preserve">3.1.1. Mô tả use case UC001</w:t>
      </w:r>
      <w:bookmarkEnd w:id="5015"/>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Đăng ký tài khoản và xác thực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Khách tạo tài khoản mới bằng email và xác thực OTP để trở thành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Khách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Khách mở ứng dụng và chưa có tài khoản.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Tài khoản được tạo với vai trò STUDENT, trạng thái ACTIVE; người dùng có thể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chức năng "Đăng ký" trên màn hình chào.</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form đăng ký.</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Nhập họ tên, email, mật khẩu, xác nhận mật khẩu và nhấn "Đăng ký".</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định dạng dữ liệu, độ mạnh mật khẩu và tính duy nhất của email.</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Băm mật khẩu, tạo tài khoản (role STUDENT, status PENDING), sinh mã OTP lưu tạm trong Redis (TTL 5 phút) và gửi OTP qua email.</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Nhập mã OTP nhận được.</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Kiểm tra mã OTP (đúng, còn hạn, chưa sử dụng).</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8. Cập nhật trạng thái ACTIVE, ghi nhận thời điểm xác thực, xoá OTP khỏi Redis và thông báo đăng ký thành công.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Email đã tồn tại, dữ liệu sai định dạng hoặc mật khẩu xác nhận không khớp: hệ thống thông báo lỗi, quay lại bước 3.</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6.1 Khách chọn "Gửi lại mã" (sau 60 giây): hệ thống sinh OTP mới, ghi đè OTP cũ trong Redis, quay lại bước 6.</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7.1 OTP sai hoặc hết hạn: thông báo lỗi; nhập sai quá 5 lần thì huỷ OTP và yêu cầu gửi lại mã.</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5.1 Lỗi gửi email hoặc mất kết nối CSDL: rollback giao dịch, thông báo thử lại sau.</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16" w:name="_Toc9005016"/>
      <w:r>
        <w:rPr>
          <w:rFonts w:ascii="Times New Roman" w:hAnsi="Times New Roman" w:cs="Times New Roman"/>
          <w:color w:val="000000" w:themeColor="text1"/>
          <w:sz w:val="24"/>
          <w:szCs w:val="24"/>
        </w:rPr>
        <w:t xml:space="preserve">3.1.2. Biểu đồ Activity Diagram</w:t>
      </w:r>
      <w:bookmarkEnd w:id="5016"/>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6921704"/>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Picture 900004"/>
                    <pic:cNvPicPr>
                      <a:picLocks noChangeAspect="1" noChangeArrowheads="1"/>
                    </pic:cNvPicPr>
                  </pic:nvPicPr>
                  <pic:blipFill>
                    <a:blip r:embed="rIdEl2">
                      <a:extLst>
                        <a:ext uri="{28A0092B-C50C-407E-A947-70E740481C1C}">
                          <a14:useLocalDpi xmlns:a14="http://schemas.microsoft.com/office/drawing/2010/main" val="0"/>
                        </a:ext>
                      </a:extLst>
                    </a:blip>
                    <a:srcRect/>
                    <a:stretch>
                      <a:fillRect/>
                    </a:stretch>
                  </pic:blipFill>
                  <pic:spPr bwMode="auto">
                    <a:xfrm>
                      <a:off x="0" y="0"/>
                      <a:ext cx="5486400" cy="6921704"/>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3.1.a – Activity Diagram UC001_Đăng ký tài khoản và xác thực</w:t>
      </w:r>
    </w:p>
    <w:p w:rsidR="00EB06FD" w:rsidRPr="00523CD0" w:rsidRDefault="00000000">
      <w:pPr>
        <w:pStyle w:val="Heading3"/>
        <w:rPr>
          <w:rFonts w:ascii="Times New Roman" w:hAnsi="Times New Roman" w:cs="Times New Roman"/>
          <w:color w:val="000000" w:themeColor="text1"/>
          <w:sz w:val="24"/>
          <w:szCs w:val="24"/>
        </w:rPr>
      </w:pPr>
      <w:bookmarkStart w:id="5017" w:name="_Toc9005017"/>
      <w:r>
        <w:rPr>
          <w:rFonts w:ascii="Times New Roman" w:hAnsi="Times New Roman" w:cs="Times New Roman"/>
          <w:color w:val="000000" w:themeColor="text1"/>
          <w:sz w:val="24"/>
          <w:szCs w:val="24"/>
        </w:rPr>
        <w:t xml:space="preserve">3.1.3. Biểu đồ Sequence Diagram</w:t>
      </w:r>
      <w:bookmarkEnd w:id="5017"/>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4923205"/>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Picture 900006"/>
                    <pic:cNvPicPr>
                      <a:picLocks noChangeAspect="1" noChangeArrowheads="1"/>
                    </pic:cNvPicPr>
                  </pic:nvPicPr>
                  <pic:blipFill>
                    <a:blip r:embed="rIdEl3">
                      <a:extLst>
                        <a:ext uri="{28A0092B-C50C-407E-A947-70E740481C1C}">
                          <a14:useLocalDpi xmlns:a14="http://schemas.microsoft.com/office/drawing/2010/main" val="0"/>
                        </a:ext>
                      </a:extLst>
                    </a:blip>
                    <a:srcRect/>
                    <a:stretch>
                      <a:fillRect/>
                    </a:stretch>
                  </pic:blipFill>
                  <pic:spPr bwMode="auto">
                    <a:xfrm>
                      <a:off x="0" y="0"/>
                      <a:ext cx="5486400" cy="4923205"/>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3.1.b – Sequence Diagram UC001_Đăng ký tài khoản và xác thực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18" w:name="_Toc9005018"/>
      <w:r>
        <w:rPr>
          <w:rFonts w:ascii="Times New Roman" w:hAnsi="Times New Roman" w:cs="Times New Roman"/>
          <w:color w:val="000000" w:themeColor="text1"/>
          <w:sz w:val="28"/>
          <w:szCs w:val="28"/>
        </w:rPr>
        <w:t xml:space="preserve">3.2. UC002_Đăng nhập</w:t>
      </w:r>
      <w:bookmarkEnd w:id="5018"/>
    </w:p>
    <w:p w:rsidR="00EB06FD" w:rsidRPr="00523CD0" w:rsidRDefault="00000000">
      <w:pPr>
        <w:pStyle w:val="Heading3"/>
        <w:rPr>
          <w:rFonts w:ascii="Times New Roman" w:hAnsi="Times New Roman" w:cs="Times New Roman"/>
          <w:color w:val="000000" w:themeColor="text1"/>
          <w:sz w:val="24"/>
          <w:szCs w:val="24"/>
        </w:rPr>
      </w:pPr>
      <w:bookmarkStart w:id="5019" w:name="_Toc9005019"/>
      <w:r>
        <w:rPr>
          <w:rFonts w:ascii="Times New Roman" w:hAnsi="Times New Roman" w:cs="Times New Roman"/>
          <w:color w:val="000000" w:themeColor="text1"/>
          <w:sz w:val="24"/>
          <w:szCs w:val="24"/>
        </w:rPr>
        <w:t xml:space="preserve">3.2.1. Mô tả use case UC002</w:t>
      </w:r>
      <w:bookmarkEnd w:id="5019"/>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Người dùng (học viên, giảng viên, quản trị viên) đăng nhập vào hệ thống bằng email và mật khẩu.</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 Giảng viên, 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Người dùng đã có tài khoản ở trạng thái ACTIVE.</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Hệ thống cấp access token (JWT) và refresh token; người dùng được chuyển đến màn hình theo vai trò.</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chức năng "Đăng nhập".</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form đăng nhập.</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Nhập email và mật khẩu, nhấn "Đăng nhập".</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tài khoản tồn tại và trạng thái tài khoản.</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So khớp mật khẩu với mật khẩu đã băm.</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Sinh access token (JWT) và refresh token (lưu mã băm vào refresh_tokens), lưu FCM token của thiết bị, cập nhật last_login_at.</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Chuyển đến màn hình tương ứng vai trò (STUDENT: Home; INSTRUCTOR: Quản lý giảng dạy; ADMIN: Trang quản trị).</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Người dùng chọn "Quên mật khẩu": hệ thống gửi OTP qua email (Redis, TTL 5 phút) để đặt lại mật khẩu.</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Tài khoản không tồn tại hoặc mật khẩu sai: thông báo "Thông tin đăng nhập không chính xác", quay lại bước 3.</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4.2 Tài khoản ở trạng thái LOCKED/DELETED: từ chối đăng nhập; trạng thái PENDING: yêu cầu xác thực OTP.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5.1 Nhập sai mật khẩu 5 lần liên tiếp: tạm khoá đăng nhập trong 15 phút.</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20" w:name="_Toc9005020"/>
      <w:r>
        <w:rPr>
          <w:rFonts w:ascii="Times New Roman" w:hAnsi="Times New Roman" w:cs="Times New Roman"/>
          <w:color w:val="000000" w:themeColor="text1"/>
          <w:sz w:val="24"/>
          <w:szCs w:val="24"/>
        </w:rPr>
        <w:t xml:space="preserve">3.2.2. Biểu đồ Activity Diagram</w:t>
      </w:r>
      <w:bookmarkEnd w:id="5020"/>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4269939"/>
            <wp:effectExtent l="0" t="0" r="0" b="0"/>
            <wp:docPr id="900007" name="Picture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Picture 900008"/>
                    <pic:cNvPicPr>
                      <a:picLocks noChangeAspect="1" noChangeArrowheads="1"/>
                    </pic:cNvPicPr>
                  </pic:nvPicPr>
                  <pic:blipFill>
                    <a:blip r:embed="rIdEl4">
                      <a:extLst>
                        <a:ext uri="{28A0092B-C50C-407E-A947-70E740481C1C}">
                          <a14:useLocalDpi xmlns:a14="http://schemas.microsoft.com/office/drawing/2010/main" val="0"/>
                        </a:ext>
                      </a:extLst>
                    </a:blip>
                    <a:srcRect/>
                    <a:stretch>
                      <a:fillRect/>
                    </a:stretch>
                  </pic:blipFill>
                  <pic:spPr bwMode="auto">
                    <a:xfrm>
                      <a:off x="0" y="0"/>
                      <a:ext cx="5486400" cy="426993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3.2.a – Activity Diagram UC002_Đăng nhập</w:t>
      </w:r>
    </w:p>
    <w:p w:rsidR="00EB06FD" w:rsidRPr="00523CD0" w:rsidRDefault="00000000">
      <w:pPr>
        <w:pStyle w:val="Heading3"/>
        <w:rPr>
          <w:rFonts w:ascii="Times New Roman" w:hAnsi="Times New Roman" w:cs="Times New Roman"/>
          <w:color w:val="000000" w:themeColor="text1"/>
          <w:sz w:val="24"/>
          <w:szCs w:val="24"/>
        </w:rPr>
      </w:pPr>
      <w:bookmarkStart w:id="5021" w:name="_Toc9005021"/>
      <w:r>
        <w:rPr>
          <w:rFonts w:ascii="Times New Roman" w:hAnsi="Times New Roman" w:cs="Times New Roman"/>
          <w:color w:val="000000" w:themeColor="text1"/>
          <w:sz w:val="24"/>
          <w:szCs w:val="24"/>
        </w:rPr>
        <w:t xml:space="preserve">3.2.3. Biểu đồ Sequence Diagram</w:t>
      </w:r>
      <w:bookmarkEnd w:id="5021"/>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395772"/>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Picture 900010"/>
                    <pic:cNvPicPr>
                      <a:picLocks noChangeAspect="1" noChangeArrowheads="1"/>
                    </pic:cNvPicPr>
                  </pic:nvPicPr>
                  <pic:blipFill>
                    <a:blip r:embed="rIdEl5">
                      <a:extLst>
                        <a:ext uri="{28A0092B-C50C-407E-A947-70E740481C1C}">
                          <a14:useLocalDpi xmlns:a14="http://schemas.microsoft.com/office/drawing/2010/main" val="0"/>
                        </a:ext>
                      </a:extLst>
                    </a:blip>
                    <a:srcRect/>
                    <a:stretch>
                      <a:fillRect/>
                    </a:stretch>
                  </pic:blipFill>
                  <pic:spPr bwMode="auto">
                    <a:xfrm>
                      <a:off x="0" y="0"/>
                      <a:ext cx="5486400" cy="2395772"/>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3.2.b – Sequence Diagram UC002_Đăng nhập</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22" w:name="_Toc9005022"/>
      <w:r>
        <w:rPr>
          <w:rFonts w:ascii="Times New Roman" w:hAnsi="Times New Roman" w:cs="Times New Roman"/>
          <w:color w:val="000000" w:themeColor="text1"/>
          <w:sz w:val="28"/>
          <w:szCs w:val="28"/>
        </w:rPr>
        <w:t xml:space="preserve">3.3. UC003_Đăng xuất</w:t>
      </w:r>
      <w:bookmarkEnd w:id="5022"/>
    </w:p>
    <w:p w:rsidR="00EB06FD" w:rsidRPr="00523CD0" w:rsidRDefault="00000000">
      <w:pPr>
        <w:pStyle w:val="Heading3"/>
        <w:rPr>
          <w:rFonts w:ascii="Times New Roman" w:hAnsi="Times New Roman" w:cs="Times New Roman"/>
          <w:color w:val="000000" w:themeColor="text1"/>
          <w:sz w:val="24"/>
          <w:szCs w:val="24"/>
        </w:rPr>
      </w:pPr>
      <w:bookmarkStart w:id="5023" w:name="_Toc9005023"/>
      <w:r>
        <w:rPr>
          <w:rFonts w:ascii="Times New Roman" w:hAnsi="Times New Roman" w:cs="Times New Roman"/>
          <w:color w:val="000000" w:themeColor="text1"/>
          <w:sz w:val="24"/>
          <w:szCs w:val="24"/>
        </w:rPr>
        <w:t xml:space="preserve">3.3.1. Mô tả use case UC003</w:t>
      </w:r>
      <w:bookmarkEnd w:id="5023"/>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Đăng xuất</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Người dùng đã đăng nhập kết thúc phiên làm việc, refresh token bị thu hồi.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 Giảng viên, 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Người dùng đang đăng nhập vào hệ thống.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Refresh token bị thu hồi (revoked_at), FCM token của thiết bị bị gỡ, token phía ứng dụng bị xoá; người dùng trở về màn hình chào.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Tại màn hình Profile, nhấn biểu tượng ⋮ và chọn "Đăng xuất".</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hộp thoại xác nhận.</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Xác nhận đăng xuất.</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Thu hồi refresh token hiện tại (cập nhật revoked_at) và gỡ FCM token của thiết bị.</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Xoá token lưu trên thiết bị và chuyển về màn hình chào.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Người dùng chọn "Huỷ": đóng hộp thoại, giữ nguyên phiên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Refresh token đã hết hạn/đã bị thu hồi: bỏ qua bước thu hồi, tiếp tục bước 5.</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4.2 Mất kết nối máy chủ: vẫn xoá token trên thiết bị và thông báo đã đăng xuất.</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24" w:name="_Toc9005024"/>
      <w:r>
        <w:rPr>
          <w:rFonts w:ascii="Times New Roman" w:hAnsi="Times New Roman" w:cs="Times New Roman"/>
          <w:color w:val="000000" w:themeColor="text1"/>
          <w:sz w:val="24"/>
          <w:szCs w:val="24"/>
        </w:rPr>
        <w:t xml:space="preserve">3.3.2. Biểu đồ Activity Diagram</w:t>
      </w:r>
      <w:bookmarkEnd w:id="5024"/>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235816"/>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Picture 900012"/>
                    <pic:cNvPicPr>
                      <a:picLocks noChangeAspect="1" noChangeArrowheads="1"/>
                    </pic:cNvPicPr>
                  </pic:nvPicPr>
                  <pic:blipFill>
                    <a:blip r:embed="rIdEl6">
                      <a:extLst>
                        <a:ext uri="{28A0092B-C50C-407E-A947-70E740481C1C}">
                          <a14:useLocalDpi xmlns:a14="http://schemas.microsoft.com/office/drawing/2010/main" val="0"/>
                        </a:ext>
                      </a:extLst>
                    </a:blip>
                    <a:srcRect/>
                    <a:stretch>
                      <a:fillRect/>
                    </a:stretch>
                  </pic:blipFill>
                  <pic:spPr bwMode="auto">
                    <a:xfrm>
                      <a:off x="0" y="0"/>
                      <a:ext cx="5486400" cy="3235816"/>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3.3.a – Activity Diagram UC003_Đăng xuất</w:t>
      </w:r>
    </w:p>
    <w:p w:rsidR="00EB06FD" w:rsidRPr="00523CD0" w:rsidRDefault="00000000">
      <w:pPr>
        <w:pStyle w:val="Heading3"/>
        <w:rPr>
          <w:rFonts w:ascii="Times New Roman" w:hAnsi="Times New Roman" w:cs="Times New Roman"/>
          <w:color w:val="000000" w:themeColor="text1"/>
          <w:sz w:val="24"/>
          <w:szCs w:val="24"/>
        </w:rPr>
      </w:pPr>
      <w:bookmarkStart w:id="5025" w:name="_Toc9005025"/>
      <w:r>
        <w:rPr>
          <w:rFonts w:ascii="Times New Roman" w:hAnsi="Times New Roman" w:cs="Times New Roman"/>
          <w:color w:val="000000" w:themeColor="text1"/>
          <w:sz w:val="24"/>
          <w:szCs w:val="24"/>
        </w:rPr>
        <w:t xml:space="preserve">3.3.3. Biểu đồ Sequence Diagram</w:t>
      </w:r>
      <w:bookmarkEnd w:id="5025"/>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282617"/>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Picture 900014"/>
                    <pic:cNvPicPr>
                      <a:picLocks noChangeAspect="1" noChangeArrowheads="1"/>
                    </pic:cNvPicPr>
                  </pic:nvPicPr>
                  <pic:blipFill>
                    <a:blip r:embed="rIdEl7">
                      <a:extLst>
                        <a:ext uri="{28A0092B-C50C-407E-A947-70E740481C1C}">
                          <a14:useLocalDpi xmlns:a14="http://schemas.microsoft.com/office/drawing/2010/main" val="0"/>
                        </a:ext>
                      </a:extLst>
                    </a:blip>
                    <a:srcRect/>
                    <a:stretch>
                      <a:fillRect/>
                    </a:stretch>
                  </pic:blipFill>
                  <pic:spPr bwMode="auto">
                    <a:xfrm>
                      <a:off x="0" y="0"/>
                      <a:ext cx="5486400" cy="2282617"/>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3.3.b – Sequence Diagram UC003_Đăng xuất</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26" w:name="_Toc9005026"/>
      <w:r>
        <w:rPr>
          <w:rFonts w:ascii="Times New Roman" w:hAnsi="Times New Roman" w:cs="Times New Roman"/>
          <w:color w:val="000000" w:themeColor="text1"/>
          <w:sz w:val="28"/>
          <w:szCs w:val="28"/>
        </w:rPr>
        <w:t xml:space="preserve">3.4. UC004_Tìm kiếm, lọc khóa học</w:t>
      </w:r>
      <w:bookmarkEnd w:id="5026"/>
    </w:p>
    <w:p w:rsidR="00EB06FD" w:rsidRPr="00523CD0" w:rsidRDefault="00000000">
      <w:pPr>
        <w:pStyle w:val="Heading3"/>
        <w:rPr>
          <w:rFonts w:ascii="Times New Roman" w:hAnsi="Times New Roman" w:cs="Times New Roman"/>
          <w:color w:val="000000" w:themeColor="text1"/>
          <w:sz w:val="24"/>
          <w:szCs w:val="24"/>
        </w:rPr>
      </w:pPr>
      <w:bookmarkStart w:id="5027" w:name="_Toc9005027"/>
      <w:r>
        <w:rPr>
          <w:rFonts w:ascii="Times New Roman" w:hAnsi="Times New Roman" w:cs="Times New Roman"/>
          <w:color w:val="000000" w:themeColor="text1"/>
          <w:sz w:val="24"/>
          <w:szCs w:val="24"/>
        </w:rPr>
        <w:t xml:space="preserve">3.4.1. Mô tả use case UC004</w:t>
      </w:r>
      <w:bookmarkEnd w:id="5027"/>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Tìm kiếm, lọc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Người dùng tìm kiếm khóa học theo từ khoá hoặc chủ đề nổi bật và lọc theo danh mục, khoảng giá, đánh giá, trình độ, thời lượng.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Khách (và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Người dùng mở ứng dụng.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Số lượng và danh sách khóa học PUBLISHED phù hợp được hiển thị.</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tab "Search".</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ô tìm kiếm, nút Filter, danh sách chủ đề nổi bật (Hot topics), danh mục và khóa học gợi ý.</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Nhập từ khoá hoặc chọn một chủ đề nổi bật.</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Tìm khóa học PUBLISHED theo tên, mô tả, chủ đề, tên giảng viên; ghi nhận lượt tìm kiếm của chủ đề.</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Hiển thị số kết quả và danh sách khóa học (ảnh, tên, giảng viên, giá, điểm đánh giá, số bài học, nhãn Best-seller) có phân trang.</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Nhấn "Filter", chọn danh mục, khoảng giá, điểm đánh giá tối thiểu, trình độ, thời lượng hoặc tiêu chí sắp xếp.</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Cập nhật và hiển thị lại kết quả theo bộ lọc.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Từ khoá rỗng: hiển thị khóa học phổ biến và gợi ý.</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6.1 Không chọn bộ lọc: giữ nguyên kết quả, kết thúc use case.</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Không có kết quả: thông báo "Không tìm thấy khóa học phù hợp" và gợi ý khóa học nổi bật.</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28" w:name="_Toc9005028"/>
      <w:r>
        <w:rPr>
          <w:rFonts w:ascii="Times New Roman" w:hAnsi="Times New Roman" w:cs="Times New Roman"/>
          <w:color w:val="000000" w:themeColor="text1"/>
          <w:sz w:val="24"/>
          <w:szCs w:val="24"/>
        </w:rPr>
        <w:t xml:space="preserve">3.4.2. Biểu đồ Activity Diagram</w:t>
      </w:r>
      <w:bookmarkEnd w:id="5028"/>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4562628"/>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Picture 900016"/>
                    <pic:cNvPicPr>
                      <a:picLocks noChangeAspect="1" noChangeArrowheads="1"/>
                    </pic:cNvPicPr>
                  </pic:nvPicPr>
                  <pic:blipFill>
                    <a:blip r:embed="rIdEl8">
                      <a:extLst>
                        <a:ext uri="{28A0092B-C50C-407E-A947-70E740481C1C}">
                          <a14:useLocalDpi xmlns:a14="http://schemas.microsoft.com/office/drawing/2010/main" val="0"/>
                        </a:ext>
                      </a:extLst>
                    </a:blip>
                    <a:srcRect/>
                    <a:stretch>
                      <a:fillRect/>
                    </a:stretch>
                  </pic:blipFill>
                  <pic:spPr bwMode="auto">
                    <a:xfrm>
                      <a:off x="0" y="0"/>
                      <a:ext cx="5486400" cy="4562628"/>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3.4.a – Activity Diagram UC004_Tìm kiếm, lọc khóa học</w:t>
      </w:r>
    </w:p>
    <w:p w:rsidR="00EB06FD" w:rsidRPr="00523CD0" w:rsidRDefault="00000000">
      <w:pPr>
        <w:pStyle w:val="Heading3"/>
        <w:rPr>
          <w:rFonts w:ascii="Times New Roman" w:hAnsi="Times New Roman" w:cs="Times New Roman"/>
          <w:color w:val="000000" w:themeColor="text1"/>
          <w:sz w:val="24"/>
          <w:szCs w:val="24"/>
        </w:rPr>
      </w:pPr>
      <w:bookmarkStart w:id="5029" w:name="_Toc9005029"/>
      <w:r>
        <w:rPr>
          <w:rFonts w:ascii="Times New Roman" w:hAnsi="Times New Roman" w:cs="Times New Roman"/>
          <w:color w:val="000000" w:themeColor="text1"/>
          <w:sz w:val="24"/>
          <w:szCs w:val="24"/>
        </w:rPr>
        <w:t xml:space="preserve">3.4.3. Biểu đồ Sequence Diagram</w:t>
      </w:r>
      <w:bookmarkEnd w:id="5029"/>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483989"/>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Picture 900018"/>
                    <pic:cNvPicPr>
                      <a:picLocks noChangeAspect="1" noChangeArrowheads="1"/>
                    </pic:cNvPicPr>
                  </pic:nvPicPr>
                  <pic:blipFill>
                    <a:blip r:embed="rIdEl9">
                      <a:extLst>
                        <a:ext uri="{28A0092B-C50C-407E-A947-70E740481C1C}">
                          <a14:useLocalDpi xmlns:a14="http://schemas.microsoft.com/office/drawing/2010/main" val="0"/>
                        </a:ext>
                      </a:extLst>
                    </a:blip>
                    <a:srcRect/>
                    <a:stretch>
                      <a:fillRect/>
                    </a:stretch>
                  </pic:blipFill>
                  <pic:spPr bwMode="auto">
                    <a:xfrm>
                      <a:off x="0" y="0"/>
                      <a:ext cx="5486400" cy="248398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3.4.b – Sequence Diagram UC004_Tìm kiếm, lọc khóa học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30" w:name="_Toc9005030"/>
      <w:r>
        <w:rPr>
          <w:rFonts w:ascii="Times New Roman" w:hAnsi="Times New Roman" w:cs="Times New Roman"/>
          <w:color w:val="000000" w:themeColor="text1"/>
          <w:sz w:val="28"/>
          <w:szCs w:val="28"/>
        </w:rPr>
        <w:t xml:space="preserve">3.5. UC005_Xem danh mục khóa học</w:t>
      </w:r>
      <w:bookmarkEnd w:id="5030"/>
    </w:p>
    <w:p w:rsidR="00EB06FD" w:rsidRPr="00523CD0" w:rsidRDefault="00000000">
      <w:pPr>
        <w:pStyle w:val="Heading3"/>
        <w:rPr>
          <w:rFonts w:ascii="Times New Roman" w:hAnsi="Times New Roman" w:cs="Times New Roman"/>
          <w:color w:val="000000" w:themeColor="text1"/>
          <w:sz w:val="24"/>
          <w:szCs w:val="24"/>
        </w:rPr>
      </w:pPr>
      <w:bookmarkStart w:id="5031" w:name="_Toc9005031"/>
      <w:r>
        <w:rPr>
          <w:rFonts w:ascii="Times New Roman" w:hAnsi="Times New Roman" w:cs="Times New Roman"/>
          <w:color w:val="000000" w:themeColor="text1"/>
          <w:sz w:val="24"/>
          <w:szCs w:val="24"/>
        </w:rPr>
        <w:t xml:space="preserve">3.5.1. Mô tả use case UC005</w:t>
      </w:r>
      <w:bookmarkEnd w:id="5031"/>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Xem danh mục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Người dùng xem danh sách danh mục (Business, Design, Code, Writing, Movie, Language…) và các khóa học thuộc từng danh mục.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Khách (và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Người dùng mở ứng dụng.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Danh sách khóa học thuộc danh mục được chọn được hiển thị.</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Tại màn hình Home hoặc Search, chọn mục "Categories" hoặc "View more".</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Lấy các danh mục đang hoạt động (is_active) theo thứ tự sort_order.</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Hiển thị danh sách danh mục kèm biểu tượng, màu sắc.</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Chọn một danh mục.</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Lấy các khóa học PUBLISHED thuộc danh mục đã chọn.</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Hiển thị danh sách khóa học có phân trang, mặc định sắp xếp theo mức độ phổ biến.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Người dùng chọn tiêu chí sắp xếp (mới nhất, đánh giá cao, giá tăng/giảm): hệ thống sắp xếp lại danh sách.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5.1 Danh mục chưa có khóa học: hiển thị thông báo "Danh mục chưa có khóa học".</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32" w:name="_Toc9005032"/>
      <w:r>
        <w:rPr>
          <w:rFonts w:ascii="Times New Roman" w:hAnsi="Times New Roman" w:cs="Times New Roman"/>
          <w:color w:val="000000" w:themeColor="text1"/>
          <w:sz w:val="24"/>
          <w:szCs w:val="24"/>
        </w:rPr>
        <w:t xml:space="preserve">3.5.2. Biểu đồ Activity Diagram</w:t>
      </w:r>
      <w:bookmarkEnd w:id="5032"/>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4319839"/>
            <wp:effectExtent l="0" t="0" r="0" b="0"/>
            <wp:docPr id="900019" name="Picture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Picture 900020"/>
                    <pic:cNvPicPr>
                      <a:picLocks noChangeAspect="1" noChangeArrowheads="1"/>
                    </pic:cNvPicPr>
                  </pic:nvPicPr>
                  <pic:blipFill>
                    <a:blip r:embed="rIdEl10">
                      <a:extLst>
                        <a:ext uri="{28A0092B-C50C-407E-A947-70E740481C1C}">
                          <a14:useLocalDpi xmlns:a14="http://schemas.microsoft.com/office/drawing/2010/main" val="0"/>
                        </a:ext>
                      </a:extLst>
                    </a:blip>
                    <a:srcRect/>
                    <a:stretch>
                      <a:fillRect/>
                    </a:stretch>
                  </pic:blipFill>
                  <pic:spPr bwMode="auto">
                    <a:xfrm>
                      <a:off x="0" y="0"/>
                      <a:ext cx="5486400" cy="431983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3.5.a – Activity Diagram UC005_Xem danh mục khóa học</w:t>
      </w:r>
    </w:p>
    <w:p w:rsidR="00EB06FD" w:rsidRPr="00523CD0" w:rsidRDefault="00000000">
      <w:pPr>
        <w:pStyle w:val="Heading3"/>
        <w:rPr>
          <w:rFonts w:ascii="Times New Roman" w:hAnsi="Times New Roman" w:cs="Times New Roman"/>
          <w:color w:val="000000" w:themeColor="text1"/>
          <w:sz w:val="24"/>
          <w:szCs w:val="24"/>
        </w:rPr>
      </w:pPr>
      <w:bookmarkStart w:id="5033" w:name="_Toc9005033"/>
      <w:r>
        <w:rPr>
          <w:rFonts w:ascii="Times New Roman" w:hAnsi="Times New Roman" w:cs="Times New Roman"/>
          <w:color w:val="000000" w:themeColor="text1"/>
          <w:sz w:val="24"/>
          <w:szCs w:val="24"/>
        </w:rPr>
        <w:t xml:space="preserve">3.5.3. Biểu đồ Sequence Diagram</w:t>
      </w:r>
      <w:bookmarkEnd w:id="5033"/>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706043"/>
            <wp:effectExtent l="0" t="0" r="0" b="0"/>
            <wp:docPr id="900021" name="Picture 9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Picture 900022"/>
                    <pic:cNvPicPr>
                      <a:picLocks noChangeAspect="1" noChangeArrowheads="1"/>
                    </pic:cNvPicPr>
                  </pic:nvPicPr>
                  <pic:blipFill>
                    <a:blip r:embed="rIdEl11">
                      <a:extLst>
                        <a:ext uri="{28A0092B-C50C-407E-A947-70E740481C1C}">
                          <a14:useLocalDpi xmlns:a14="http://schemas.microsoft.com/office/drawing/2010/main" val="0"/>
                        </a:ext>
                      </a:extLst>
                    </a:blip>
                    <a:srcRect/>
                    <a:stretch>
                      <a:fillRect/>
                    </a:stretch>
                  </pic:blipFill>
                  <pic:spPr bwMode="auto">
                    <a:xfrm>
                      <a:off x="0" y="0"/>
                      <a:ext cx="5486400" cy="2706043"/>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3.5.b – Sequence Diagram UC005_Xem danh mục khóa học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34" w:name="_Toc9005034"/>
      <w:r>
        <w:rPr>
          <w:rFonts w:ascii="Times New Roman" w:hAnsi="Times New Roman" w:cs="Times New Roman"/>
          <w:color w:val="000000" w:themeColor="text1"/>
          <w:sz w:val="28"/>
          <w:szCs w:val="28"/>
        </w:rPr>
        <w:t xml:space="preserve">3.6. UC006_Xem chi tiết khóa học</w:t>
      </w:r>
      <w:bookmarkEnd w:id="5034"/>
    </w:p>
    <w:p w:rsidR="00EB06FD" w:rsidRPr="00523CD0" w:rsidRDefault="00000000">
      <w:pPr>
        <w:pStyle w:val="Heading3"/>
        <w:rPr>
          <w:rFonts w:ascii="Times New Roman" w:hAnsi="Times New Roman" w:cs="Times New Roman"/>
          <w:color w:val="000000" w:themeColor="text1"/>
          <w:sz w:val="24"/>
          <w:szCs w:val="24"/>
        </w:rPr>
      </w:pPr>
      <w:bookmarkStart w:id="5035" w:name="_Toc9005035"/>
      <w:r>
        <w:rPr>
          <w:rFonts w:ascii="Times New Roman" w:hAnsi="Times New Roman" w:cs="Times New Roman"/>
          <w:color w:val="000000" w:themeColor="text1"/>
          <w:sz w:val="24"/>
          <w:szCs w:val="24"/>
        </w:rPr>
        <w:t xml:space="preserve">3.6.1. Mô tả use case UC006</w:t>
      </w:r>
      <w:bookmarkEnd w:id="5035"/>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Xem chi tiết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Người dùng xem chi tiết khóa học gồm video giới thiệu, thông tin chung, giảng viên, mô tả, lợi ích, danh sách bài học, đánh giá và khóa học tương tự.</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Khách (và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Khóa học tồn tại và đang ở trạng thái PUBLISHED.</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Màn hình chi tiết khóa học được hiển thị; người dùng có thể xem bài học thử, lưu hoặc thêm khóa học vào giỏ.</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một khóa học từ Home, kết quả tìm kiếm, danh mục hoặc hồ sơ giảng viên.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Lấy thông tin khóa học theo id, giảng viên, lợi ích, chương/bài học, điểm đánh giá và trạng thái sở hữu của người dùng.</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Hiển thị video giới thiệu, tên khóa học, điểm, số bài học, giá bán/giá gốc/% giảm và tab OVERVIEW (giảng viên, mô tả, lợi ích, khóa học tương tự).</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Chọn tab "LESSONS".</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Hiển thị danh sách chương, bài học kèm thời lượng; bài học thử có biểu tượng phát, bài còn lại có biểu tượng khóa.</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Chọn tab "REVIEW".</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Hiển thị điểm trung bình, tổng số đánh giá, bộ lọc theo số sao và các đánh giá mới nhất.</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Chọn bài học thử: hệ thống phát video bài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4.2 Chọn bài học bị khóa: hệ thống thông báo cần mua khóa học để học bài này.</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Người dùng đã sở hữu khóa học: nút "Add to cart" được thay bằng "Vào học" (chuyển sang UC011).</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Khóa học không tồn tại hoặc đã ngừng xuất bản: thông báo "Khóa học không còn khả dụng" và quay lại màn hình trước.</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36" w:name="_Toc9005036"/>
      <w:r>
        <w:rPr>
          <w:rFonts w:ascii="Times New Roman" w:hAnsi="Times New Roman" w:cs="Times New Roman"/>
          <w:color w:val="000000" w:themeColor="text1"/>
          <w:sz w:val="24"/>
          <w:szCs w:val="24"/>
        </w:rPr>
        <w:t xml:space="preserve">3.6.2. Biểu đồ Activity Diagram</w:t>
      </w:r>
      <w:bookmarkEnd w:id="5036"/>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941222"/>
            <wp:effectExtent l="0" t="0" r="0" b="0"/>
            <wp:docPr id="900023" name="Picture 9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Picture 900024"/>
                    <pic:cNvPicPr>
                      <a:picLocks noChangeAspect="1" noChangeArrowheads="1"/>
                    </pic:cNvPicPr>
                  </pic:nvPicPr>
                  <pic:blipFill>
                    <a:blip r:embed="rIdEl12">
                      <a:extLst>
                        <a:ext uri="{28A0092B-C50C-407E-A947-70E740481C1C}">
                          <a14:useLocalDpi xmlns:a14="http://schemas.microsoft.com/office/drawing/2010/main" val="0"/>
                        </a:ext>
                      </a:extLst>
                    </a:blip>
                    <a:srcRect/>
                    <a:stretch>
                      <a:fillRect/>
                    </a:stretch>
                  </pic:blipFill>
                  <pic:spPr bwMode="auto">
                    <a:xfrm>
                      <a:off x="0" y="0"/>
                      <a:ext cx="5486400" cy="3941222"/>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3.6.a – Activity Diagram UC006_Xem chi tiết khóa học</w:t>
      </w:r>
    </w:p>
    <w:p w:rsidR="00EB06FD" w:rsidRPr="00523CD0" w:rsidRDefault="00000000">
      <w:pPr>
        <w:pStyle w:val="Heading3"/>
        <w:rPr>
          <w:rFonts w:ascii="Times New Roman" w:hAnsi="Times New Roman" w:cs="Times New Roman"/>
          <w:color w:val="000000" w:themeColor="text1"/>
          <w:sz w:val="24"/>
          <w:szCs w:val="24"/>
        </w:rPr>
      </w:pPr>
      <w:bookmarkStart w:id="5037" w:name="_Toc9005037"/>
      <w:r>
        <w:rPr>
          <w:rFonts w:ascii="Times New Roman" w:hAnsi="Times New Roman" w:cs="Times New Roman"/>
          <w:color w:val="000000" w:themeColor="text1"/>
          <w:sz w:val="24"/>
          <w:szCs w:val="24"/>
        </w:rPr>
        <w:t xml:space="preserve">3.6.3. Biểu đồ Sequence Diagram</w:t>
      </w:r>
      <w:bookmarkEnd w:id="5037"/>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314575"/>
            <wp:effectExtent l="0" t="0" r="0" b="0"/>
            <wp:docPr id="900025" name="Picture 9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Picture 900026"/>
                    <pic:cNvPicPr>
                      <a:picLocks noChangeAspect="1" noChangeArrowheads="1"/>
                    </pic:cNvPicPr>
                  </pic:nvPicPr>
                  <pic:blipFill>
                    <a:blip r:embed="rIdEl13">
                      <a:extLst>
                        <a:ext uri="{28A0092B-C50C-407E-A947-70E740481C1C}">
                          <a14:useLocalDpi xmlns:a14="http://schemas.microsoft.com/office/drawing/2010/main" val="0"/>
                        </a:ext>
                      </a:extLst>
                    </a:blip>
                    <a:srcRect/>
                    <a:stretch>
                      <a:fillRect/>
                    </a:stretch>
                  </pic:blipFill>
                  <pic:spPr bwMode="auto">
                    <a:xfrm>
                      <a:off x="0" y="0"/>
                      <a:ext cx="5486400" cy="2314575"/>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3.6.b – Sequence Diagram UC006_Xem chi tiết khóa học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38" w:name="_Toc9005038"/>
      <w:r>
        <w:rPr>
          <w:rFonts w:ascii="Times New Roman" w:hAnsi="Times New Roman" w:cs="Times New Roman"/>
          <w:color w:val="000000" w:themeColor="text1"/>
          <w:sz w:val="28"/>
          <w:szCs w:val="28"/>
        </w:rPr>
        <w:t xml:space="preserve">3.7. UC007_Xem hồ sơ giảng viên</w:t>
      </w:r>
      <w:bookmarkEnd w:id="5038"/>
    </w:p>
    <w:p w:rsidR="00EB06FD" w:rsidRPr="00523CD0" w:rsidRDefault="00000000">
      <w:pPr>
        <w:pStyle w:val="Heading3"/>
        <w:rPr>
          <w:rFonts w:ascii="Times New Roman" w:hAnsi="Times New Roman" w:cs="Times New Roman"/>
          <w:color w:val="000000" w:themeColor="text1"/>
          <w:sz w:val="24"/>
          <w:szCs w:val="24"/>
        </w:rPr>
      </w:pPr>
      <w:bookmarkStart w:id="5039" w:name="_Toc9005039"/>
      <w:r>
        <w:rPr>
          <w:rFonts w:ascii="Times New Roman" w:hAnsi="Times New Roman" w:cs="Times New Roman"/>
          <w:color w:val="000000" w:themeColor="text1"/>
          <w:sz w:val="24"/>
          <w:szCs w:val="24"/>
        </w:rPr>
        <w:t xml:space="preserve">3.7.1. Mô tả use case UC007</w:t>
      </w:r>
      <w:bookmarkEnd w:id="5039"/>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Xem hồ sơ 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Người dùng xem hồ sơ giảng viên gồm thông tin cá nhân, giới thiệu, các khóa học đang giảng dạy theo danh mục và đánh giá.</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Khách (và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Giảng viên tồn tại và tài khoản đang ACTIVE.</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Màn hình hồ sơ giảng viên được hiển thị.</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tên giảng viên tại màn hình chi tiết khóa học hoặc mục "Top teachers".</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Lấy hồ sơ giảng viên, số học viên, số khóa học, điểm đánh giá trung bình.</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Hiển thị ảnh bìa, ảnh đại diện, tên, nhãn Teacher, chuyên môn, địa điểm, giờ địa phương và tab OVERVIEW.</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Chọn tab "COURSES".</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Hiển thị các khóa học PUBLISHED của giảng viên nhóm theo danh mục, gắn nhãn Top-rated cho nhóm có đánh giá cao.</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Chọn tab "REVIEW".</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Hiển thị các đánh giá của học viên về các khóa học của 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Nhấn "View all" ở một nhóm: hiển thị toàn bộ khóa học của nhóm danh mục đó.</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Giảng viên không tồn tại hoặc tài khoản bị khóa: thông báo "Không tìm thấy giảng viên".</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40" w:name="_Toc9005040"/>
      <w:r>
        <w:rPr>
          <w:rFonts w:ascii="Times New Roman" w:hAnsi="Times New Roman" w:cs="Times New Roman"/>
          <w:color w:val="000000" w:themeColor="text1"/>
          <w:sz w:val="24"/>
          <w:szCs w:val="24"/>
        </w:rPr>
        <w:t xml:space="preserve">3.7.2. Biểu đồ Activity Diagram</w:t>
      </w:r>
      <w:bookmarkEnd w:id="5040"/>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4324626"/>
            <wp:effectExtent l="0" t="0" r="0" b="0"/>
            <wp:docPr id="900027" name="Picture 9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Picture 900028"/>
                    <pic:cNvPicPr>
                      <a:picLocks noChangeAspect="1" noChangeArrowheads="1"/>
                    </pic:cNvPicPr>
                  </pic:nvPicPr>
                  <pic:blipFill>
                    <a:blip r:embed="rIdEl14">
                      <a:extLst>
                        <a:ext uri="{28A0092B-C50C-407E-A947-70E740481C1C}">
                          <a14:useLocalDpi xmlns:a14="http://schemas.microsoft.com/office/drawing/2010/main" val="0"/>
                        </a:ext>
                      </a:extLst>
                    </a:blip>
                    <a:srcRect/>
                    <a:stretch>
                      <a:fillRect/>
                    </a:stretch>
                  </pic:blipFill>
                  <pic:spPr bwMode="auto">
                    <a:xfrm>
                      <a:off x="0" y="0"/>
                      <a:ext cx="5486400" cy="4324626"/>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3.7.a – Activity Diagram UC007_Xem hồ sơ giảng viên</w:t>
      </w:r>
    </w:p>
    <w:p w:rsidR="00EB06FD" w:rsidRPr="00523CD0" w:rsidRDefault="00000000">
      <w:pPr>
        <w:pStyle w:val="Heading3"/>
        <w:rPr>
          <w:rFonts w:ascii="Times New Roman" w:hAnsi="Times New Roman" w:cs="Times New Roman"/>
          <w:color w:val="000000" w:themeColor="text1"/>
          <w:sz w:val="24"/>
          <w:szCs w:val="24"/>
        </w:rPr>
      </w:pPr>
      <w:bookmarkStart w:id="5041" w:name="_Toc9005041"/>
      <w:r>
        <w:rPr>
          <w:rFonts w:ascii="Times New Roman" w:hAnsi="Times New Roman" w:cs="Times New Roman"/>
          <w:color w:val="000000" w:themeColor="text1"/>
          <w:sz w:val="24"/>
          <w:szCs w:val="24"/>
        </w:rPr>
        <w:t xml:space="preserve">3.7.3. Biểu đồ Sequence Diagram</w:t>
      </w:r>
      <w:bookmarkEnd w:id="5041"/>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716226"/>
            <wp:effectExtent l="0" t="0" r="0" b="0"/>
            <wp:docPr id="900029" name="Picture 9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Picture 900030"/>
                    <pic:cNvPicPr>
                      <a:picLocks noChangeAspect="1" noChangeArrowheads="1"/>
                    </pic:cNvPicPr>
                  </pic:nvPicPr>
                  <pic:blipFill>
                    <a:blip r:embed="rIdEl15">
                      <a:extLst>
                        <a:ext uri="{28A0092B-C50C-407E-A947-70E740481C1C}">
                          <a14:useLocalDpi xmlns:a14="http://schemas.microsoft.com/office/drawing/2010/main" val="0"/>
                        </a:ext>
                      </a:extLst>
                    </a:blip>
                    <a:srcRect/>
                    <a:stretch>
                      <a:fillRect/>
                    </a:stretch>
                  </pic:blipFill>
                  <pic:spPr bwMode="auto">
                    <a:xfrm>
                      <a:off x="0" y="0"/>
                      <a:ext cx="5486400" cy="2716226"/>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3.7.b – Sequence Diagram UC007_Xem hồ sơ giảng viên</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42" w:name="_Toc9005042"/>
      <w:r>
        <w:rPr>
          <w:rFonts w:ascii="Times New Roman" w:hAnsi="Times New Roman" w:cs="Times New Roman"/>
          <w:color w:val="000000" w:themeColor="text1"/>
          <w:sz w:val="28"/>
          <w:szCs w:val="28"/>
        </w:rPr>
        <w:t xml:space="preserve">3.8. UC008_Lưu khóa học</w:t>
      </w:r>
      <w:bookmarkEnd w:id="5042"/>
    </w:p>
    <w:p w:rsidR="00EB06FD" w:rsidRPr="00523CD0" w:rsidRDefault="00000000">
      <w:pPr>
        <w:pStyle w:val="Heading3"/>
        <w:rPr>
          <w:rFonts w:ascii="Times New Roman" w:hAnsi="Times New Roman" w:cs="Times New Roman"/>
          <w:color w:val="000000" w:themeColor="text1"/>
          <w:sz w:val="24"/>
          <w:szCs w:val="24"/>
        </w:rPr>
      </w:pPr>
      <w:bookmarkStart w:id="5043" w:name="_Toc9005043"/>
      <w:r>
        <w:rPr>
          <w:rFonts w:ascii="Times New Roman" w:hAnsi="Times New Roman" w:cs="Times New Roman"/>
          <w:color w:val="000000" w:themeColor="text1"/>
          <w:sz w:val="24"/>
          <w:szCs w:val="24"/>
        </w:rPr>
        <w:t xml:space="preserve">3.8.1. Mô tả use case UC008</w:t>
      </w:r>
      <w:bookmarkEnd w:id="5043"/>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Lưu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lưu (bookmark) khóa học quan tâm, xem danh sách đã lưu và bỏ lưu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Danh sách khóa học đã lưu (saved_courses) được cập nhật.</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Nhấn biểu tượng bookmark trên thẻ khóa học hoặc màn hình chi tiết.</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Kiểm tra khóa học đã có trong danh sách lưu của học viên hay chưa.</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Lưu khóa học vào saved_courses và tô màu biểu tượng bookmark.</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Mở tab "Profile" để xem mục "Saved courses".</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Hiển thị danh sách khóa học đã lưu và tổng số khóa đã lưu.</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Khóa học đã được lưu (bỏ lưu): hệ thống xoá bản ghi, bỏ tô màu biểu tượng và cập nhật danh sách.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1.1 Người dùng chưa đăng nhập hoặc phiên hết hạn: chuyển đến màn hình đăng nhập.</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44" w:name="_Toc9005044"/>
      <w:r>
        <w:rPr>
          <w:rFonts w:ascii="Times New Roman" w:hAnsi="Times New Roman" w:cs="Times New Roman"/>
          <w:color w:val="000000" w:themeColor="text1"/>
          <w:sz w:val="24"/>
          <w:szCs w:val="24"/>
        </w:rPr>
        <w:t xml:space="preserve">3.8.2. Biểu đồ Activity Diagram</w:t>
      </w:r>
      <w:bookmarkEnd w:id="5044"/>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2296775"/>
            <wp:effectExtent l="0" t="0" r="0" b="0"/>
            <wp:docPr id="900031" name="Picture 9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Picture 900032"/>
                    <pic:cNvPicPr>
                      <a:picLocks noChangeAspect="1" noChangeArrowheads="1"/>
                    </pic:cNvPicPr>
                  </pic:nvPicPr>
                  <pic:blipFill>
                    <a:blip r:embed="rIdEl16">
                      <a:extLst>
                        <a:ext uri="{28A0092B-C50C-407E-A947-70E740481C1C}">
                          <a14:useLocalDpi xmlns:a14="http://schemas.microsoft.com/office/drawing/2010/main" val="0"/>
                        </a:ext>
                      </a:extLst>
                    </a:blip>
                    <a:srcRect/>
                    <a:stretch>
                      <a:fillRect/>
                    </a:stretch>
                  </pic:blipFill>
                  <pic:spPr bwMode="auto">
                    <a:xfrm>
                      <a:off x="0" y="0"/>
                      <a:ext cx="5486400" cy="2296775"/>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3.8.a – Activity Diagram UC008_Lưu khóa học</w:t>
      </w:r>
    </w:p>
    <w:p w:rsidR="00EB06FD" w:rsidRPr="00523CD0" w:rsidRDefault="00000000">
      <w:pPr>
        <w:pStyle w:val="Heading3"/>
        <w:rPr>
          <w:rFonts w:ascii="Times New Roman" w:hAnsi="Times New Roman" w:cs="Times New Roman"/>
          <w:color w:val="000000" w:themeColor="text1"/>
          <w:sz w:val="24"/>
          <w:szCs w:val="24"/>
        </w:rPr>
      </w:pPr>
      <w:bookmarkStart w:id="5045" w:name="_Toc9005045"/>
      <w:r>
        <w:rPr>
          <w:rFonts w:ascii="Times New Roman" w:hAnsi="Times New Roman" w:cs="Times New Roman"/>
          <w:color w:val="000000" w:themeColor="text1"/>
          <w:sz w:val="24"/>
          <w:szCs w:val="24"/>
        </w:rPr>
        <w:t xml:space="preserve">3.8.3. Biểu đồ Sequence Diagram</w:t>
      </w:r>
      <w:bookmarkEnd w:id="5045"/>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586492"/>
            <wp:effectExtent l="0" t="0" r="0" b="0"/>
            <wp:docPr id="900033" name="Picture 9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Picture 900034"/>
                    <pic:cNvPicPr>
                      <a:picLocks noChangeAspect="1" noChangeArrowheads="1"/>
                    </pic:cNvPicPr>
                  </pic:nvPicPr>
                  <pic:blipFill>
                    <a:blip r:embed="rIdEl17">
                      <a:extLst>
                        <a:ext uri="{28A0092B-C50C-407E-A947-70E740481C1C}">
                          <a14:useLocalDpi xmlns:a14="http://schemas.microsoft.com/office/drawing/2010/main" val="0"/>
                        </a:ext>
                      </a:extLst>
                    </a:blip>
                    <a:srcRect/>
                    <a:stretch>
                      <a:fillRect/>
                    </a:stretch>
                  </pic:blipFill>
                  <pic:spPr bwMode="auto">
                    <a:xfrm>
                      <a:off x="0" y="0"/>
                      <a:ext cx="5486400" cy="2586492"/>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3.8.b – Sequence Diagram UC008_Lưu khóa học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46" w:name="_Toc9005046"/>
      <w:r>
        <w:rPr>
          <w:rFonts w:ascii="Times New Roman" w:hAnsi="Times New Roman" w:cs="Times New Roman"/>
          <w:color w:val="000000" w:themeColor="text1"/>
          <w:sz w:val="28"/>
          <w:szCs w:val="28"/>
        </w:rPr>
        <w:t xml:space="preserve">3.9. UC009_Quản lý giỏ hàng</w:t>
      </w:r>
      <w:bookmarkEnd w:id="5046"/>
    </w:p>
    <w:p w:rsidR="00EB06FD" w:rsidRPr="00523CD0" w:rsidRDefault="00000000">
      <w:pPr>
        <w:pStyle w:val="Heading3"/>
        <w:rPr>
          <w:rFonts w:ascii="Times New Roman" w:hAnsi="Times New Roman" w:cs="Times New Roman"/>
          <w:color w:val="000000" w:themeColor="text1"/>
          <w:sz w:val="24"/>
          <w:szCs w:val="24"/>
        </w:rPr>
      </w:pPr>
      <w:bookmarkStart w:id="5047" w:name="_Toc9005047"/>
      <w:r>
        <w:rPr>
          <w:rFonts w:ascii="Times New Roman" w:hAnsi="Times New Roman" w:cs="Times New Roman"/>
          <w:color w:val="000000" w:themeColor="text1"/>
          <w:sz w:val="24"/>
          <w:szCs w:val="24"/>
        </w:rPr>
        <w:t xml:space="preserve">3.9.1. Mô tả use case UC009</w:t>
      </w:r>
      <w:bookmarkEnd w:id="5047"/>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Quản lý giỏ hàng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thêm khóa học vào giỏ hàng, xem giỏ và xoá khóa học khỏi giỏ.</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Giỏ hàng (carts, cart_items) được cập nhật và tổng tiền tạm tính được tính lại.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Tại màn hình chi tiết khóa học, nhấn "Add to cart".</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Kiểm tra khóa học đang PUBLISHED, học viên chưa sở hữu và khóa học chưa có trong giỏ.</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Thêm cart_item với giá tại thời điểm thêm (price_at_added) và cập nhật số lượng trên biểu tượng giỏ hàng.</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Nhấn biểu tượng giỏ hàng ở màn hình Home.</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Hiển thị danh sách khóa học trong giỏ, giá gốc, giá bán, số tiền tiết kiệm và tổng tạm tính.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Xoá khóa học: học viên chọn "Xoá" và xác nhận; hệ thống xoá cart_item, tính lại tổng tiền.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Khóa học miễn phí (giá 0): hệ thống ghi danh ngay cho học viên, không thêm vào giỏ.</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2.2 Học viên đã sở hữu khóa học: thông báo "Bạn đã sở hữu khóa học này".</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2.3 Khóa học đã có trong giỏ: thông báo "Khóa học đã có trong giỏ hàng".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5.1 Khóa học trong giỏ đã ngừng xuất bản: đánh dấu không khả dụng và loại khỏi tổng tiền.</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48" w:name="_Toc9005048"/>
      <w:r>
        <w:rPr>
          <w:rFonts w:ascii="Times New Roman" w:hAnsi="Times New Roman" w:cs="Times New Roman"/>
          <w:color w:val="000000" w:themeColor="text1"/>
          <w:sz w:val="24"/>
          <w:szCs w:val="24"/>
        </w:rPr>
        <w:t xml:space="preserve">3.9.2. Biểu đồ Activity Diagram</w:t>
      </w:r>
      <w:bookmarkEnd w:id="5048"/>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783016"/>
            <wp:effectExtent l="0" t="0" r="0" b="0"/>
            <wp:docPr id="900035" name="Picture 9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Picture 900036"/>
                    <pic:cNvPicPr>
                      <a:picLocks noChangeAspect="1" noChangeArrowheads="1"/>
                    </pic:cNvPicPr>
                  </pic:nvPicPr>
                  <pic:blipFill>
                    <a:blip r:embed="rIdEl18">
                      <a:extLst>
                        <a:ext uri="{28A0092B-C50C-407E-A947-70E740481C1C}">
                          <a14:useLocalDpi xmlns:a14="http://schemas.microsoft.com/office/drawing/2010/main" val="0"/>
                        </a:ext>
                      </a:extLst>
                    </a:blip>
                    <a:srcRect/>
                    <a:stretch>
                      <a:fillRect/>
                    </a:stretch>
                  </pic:blipFill>
                  <pic:spPr bwMode="auto">
                    <a:xfrm>
                      <a:off x="0" y="0"/>
                      <a:ext cx="5486400" cy="3783016"/>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3.9.a – Activity Diagram UC009_Quản lý giỏ hàng</w:t>
      </w:r>
    </w:p>
    <w:p w:rsidR="00EB06FD" w:rsidRPr="00523CD0" w:rsidRDefault="00000000">
      <w:pPr>
        <w:pStyle w:val="Heading3"/>
        <w:rPr>
          <w:rFonts w:ascii="Times New Roman" w:hAnsi="Times New Roman" w:cs="Times New Roman"/>
          <w:color w:val="000000" w:themeColor="text1"/>
          <w:sz w:val="24"/>
          <w:szCs w:val="24"/>
        </w:rPr>
      </w:pPr>
      <w:bookmarkStart w:id="5049" w:name="_Toc9005049"/>
      <w:r>
        <w:rPr>
          <w:rFonts w:ascii="Times New Roman" w:hAnsi="Times New Roman" w:cs="Times New Roman"/>
          <w:color w:val="000000" w:themeColor="text1"/>
          <w:sz w:val="24"/>
          <w:szCs w:val="24"/>
        </w:rPr>
        <w:t xml:space="preserve">3.9.3. Biểu đồ Sequence Diagram</w:t>
      </w:r>
      <w:bookmarkEnd w:id="5049"/>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475259"/>
            <wp:effectExtent l="0" t="0" r="0" b="0"/>
            <wp:docPr id="900037" name="Picture 9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Picture 900038"/>
                    <pic:cNvPicPr>
                      <a:picLocks noChangeAspect="1" noChangeArrowheads="1"/>
                    </pic:cNvPicPr>
                  </pic:nvPicPr>
                  <pic:blipFill>
                    <a:blip r:embed="rIdEl19">
                      <a:extLst>
                        <a:ext uri="{28A0092B-C50C-407E-A947-70E740481C1C}">
                          <a14:useLocalDpi xmlns:a14="http://schemas.microsoft.com/office/drawing/2010/main" val="0"/>
                        </a:ext>
                      </a:extLst>
                    </a:blip>
                    <a:srcRect/>
                    <a:stretch>
                      <a:fillRect/>
                    </a:stretch>
                  </pic:blipFill>
                  <pic:spPr bwMode="auto">
                    <a:xfrm>
                      <a:off x="0" y="0"/>
                      <a:ext cx="5486400" cy="247525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3.9.b – Sequence Diagram UC009_Quản lý giỏ hàng</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50" w:name="_Toc9005050"/>
      <w:r>
        <w:rPr>
          <w:rFonts w:ascii="Times New Roman" w:hAnsi="Times New Roman" w:cs="Times New Roman"/>
          <w:color w:val="000000" w:themeColor="text1"/>
          <w:sz w:val="28"/>
          <w:szCs w:val="28"/>
        </w:rPr>
        <w:t xml:space="preserve">3.10. UC010_Thanh toán, mua khóa học</w:t>
      </w:r>
      <w:bookmarkEnd w:id="5050"/>
    </w:p>
    <w:p w:rsidR="00EB06FD" w:rsidRPr="00523CD0" w:rsidRDefault="00000000">
      <w:pPr>
        <w:pStyle w:val="Heading3"/>
        <w:rPr>
          <w:rFonts w:ascii="Times New Roman" w:hAnsi="Times New Roman" w:cs="Times New Roman"/>
          <w:color w:val="000000" w:themeColor="text1"/>
          <w:sz w:val="24"/>
          <w:szCs w:val="24"/>
        </w:rPr>
      </w:pPr>
      <w:bookmarkStart w:id="5051" w:name="_Toc9005051"/>
      <w:r>
        <w:rPr>
          <w:rFonts w:ascii="Times New Roman" w:hAnsi="Times New Roman" w:cs="Times New Roman"/>
          <w:color w:val="000000" w:themeColor="text1"/>
          <w:sz w:val="24"/>
          <w:szCs w:val="24"/>
        </w:rPr>
        <w:t xml:space="preserve">3.10.1. Mô tả use case UC010</w:t>
      </w:r>
      <w:bookmarkEnd w:id="5051"/>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Thanh toán, mua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thanh toán các khóa học trong giỏ (có thể áp dụng mã giảm giá) qua Cổng thanh toán VNPay/MoMo; thanh toán thành công thì được ghi danh vào khóa học (extend: Áp dụng mã giảm giá).</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Cổng thanh toán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giỏ hàng có ít nhất một khóa học khả dụng.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Đơn mua (orders) chuyển PAID, thanh toán (payments) PAID, học viên được ghi danh (enrollments: ONGOING, 0%), mã giảm giá (nếu có) được ghi nhận lượt dùng.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Trong giỏ hàng, chọn các khóa học và nhấn "Thanh toán".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màn hình thanh toán: danh sách khóa học, tạm tính, ô nhập mã giảm giá, phương thức thanh toán.</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(Tuỳ chọn) Nhập mã giảm giá và nhấn "Áp dụng".</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mã: đang hoạt động, trong thời hạn, đạt giá trị đơn tối thiểu, chưa vượt lượt dùng; tính số tiền giảm và tổng tiền.</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Chọn phương thức VNPay hoặc MoMo và nhấn "Thanh toán".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Trong một transaction: tạo đơn mua (order_code, PENDING) và order_items (snapshot tên, giá), tạo bản ghi payments PENDING.</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Tạo yêu cầu giao dịch và chuyển học viên sang Cổng thanh toán.</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8. Thực hiện thanh toán trên Cổng thanh toán.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9. Cổng thanh toán gửi kết quả giao dịch về hệ thống (IPN).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10. Xác thực chữ ký; trong một transaction: cập nhật payments và orders = PAID, tạo enrollments, ghi coupon_usages, xoá khóa học khỏi giỏ.</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11. Gửi thông báo thanh toán thành công và chuyển học viên đến màn hình My Courses.</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Học viên không nhập mã giảm giá: bỏ qua bước 3, 4.</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Mã giảm giá không hợp lệ: thông báo lý do, tiếp tục thanh toán không áp dụng mã (mỗi đơn tối đa 1 mã).</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6.1 Tổng tiền sau giảm bằng 0: hệ thống ghi danh ngay, không chuyển sang Cổng thanh toán.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9.1 Giao dịch thất bại hoặc bị huỷ: cập nhật payments, orders = FAILED, thông báo và cho phép thanh toán lại.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9.2 Quá 15 phút không nhận được kết quả: đánh dấu FAILED; chữ ký IPN không hợp lệ: bỏ qua và ghi log.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6.2 Có khóa học đã sở hữu hoặc ngừng xuất bản: loại khỏi đơn và thông báo cho học viên.</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52" w:name="_Toc9005052"/>
      <w:r>
        <w:rPr>
          <w:rFonts w:ascii="Times New Roman" w:hAnsi="Times New Roman" w:cs="Times New Roman"/>
          <w:color w:val="000000" w:themeColor="text1"/>
          <w:sz w:val="24"/>
          <w:szCs w:val="24"/>
        </w:rPr>
        <w:t xml:space="preserve">3.10.2. Biểu đồ Activity Diagram</w:t>
      </w:r>
      <w:bookmarkEnd w:id="5052"/>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4873930"/>
            <wp:effectExtent l="0" t="0" r="0" b="0"/>
            <wp:docPr id="900039" name="Picture 9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Picture 900040"/>
                    <pic:cNvPicPr>
                      <a:picLocks noChangeAspect="1" noChangeArrowheads="1"/>
                    </pic:cNvPicPr>
                  </pic:nvPicPr>
                  <pic:blipFill>
                    <a:blip r:embed="rIdEl20">
                      <a:extLst>
                        <a:ext uri="{28A0092B-C50C-407E-A947-70E740481C1C}">
                          <a14:useLocalDpi xmlns:a14="http://schemas.microsoft.com/office/drawing/2010/main" val="0"/>
                        </a:ext>
                      </a:extLst>
                    </a:blip>
                    <a:srcRect/>
                    <a:stretch>
                      <a:fillRect/>
                    </a:stretch>
                  </pic:blipFill>
                  <pic:spPr bwMode="auto">
                    <a:xfrm>
                      <a:off x="0" y="0"/>
                      <a:ext cx="5486400" cy="4873930"/>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3.10.a – Activity Diagram UC010_Thanh toán, mua khóa học</w:t>
      </w:r>
    </w:p>
    <w:p w:rsidR="00EB06FD" w:rsidRPr="00523CD0" w:rsidRDefault="00000000">
      <w:pPr>
        <w:pStyle w:val="Heading3"/>
        <w:rPr>
          <w:rFonts w:ascii="Times New Roman" w:hAnsi="Times New Roman" w:cs="Times New Roman"/>
          <w:color w:val="000000" w:themeColor="text1"/>
          <w:sz w:val="24"/>
          <w:szCs w:val="24"/>
        </w:rPr>
      </w:pPr>
      <w:bookmarkStart w:id="5053" w:name="_Toc9005053"/>
      <w:r>
        <w:rPr>
          <w:rFonts w:ascii="Times New Roman" w:hAnsi="Times New Roman" w:cs="Times New Roman"/>
          <w:color w:val="000000" w:themeColor="text1"/>
          <w:sz w:val="24"/>
          <w:szCs w:val="24"/>
        </w:rPr>
        <w:t xml:space="preserve">3.10.3. Biểu đồ Sequence Diagram</w:t>
      </w:r>
      <w:bookmarkEnd w:id="5053"/>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995392"/>
            <wp:effectExtent l="0" t="0" r="0" b="0"/>
            <wp:docPr id="900041" name="Picture 9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Picture 900042"/>
                    <pic:cNvPicPr>
                      <a:picLocks noChangeAspect="1" noChangeArrowheads="1"/>
                    </pic:cNvPicPr>
                  </pic:nvPicPr>
                  <pic:blipFill>
                    <a:blip r:embed="rIdEl21">
                      <a:extLst>
                        <a:ext uri="{28A0092B-C50C-407E-A947-70E740481C1C}">
                          <a14:useLocalDpi xmlns:a14="http://schemas.microsoft.com/office/drawing/2010/main" val="0"/>
                        </a:ext>
                      </a:extLst>
                    </a:blip>
                    <a:srcRect/>
                    <a:stretch>
                      <a:fillRect/>
                    </a:stretch>
                  </pic:blipFill>
                  <pic:spPr bwMode="auto">
                    <a:xfrm>
                      <a:off x="0" y="0"/>
                      <a:ext cx="5486400" cy="2995392"/>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3.10.b – Sequence Diagram UC010_Thanh toán, mua khóa học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54" w:name="_Toc9005054"/>
      <w:r>
        <w:rPr>
          <w:rFonts w:ascii="Times New Roman" w:hAnsi="Times New Roman" w:cs="Times New Roman"/>
          <w:color w:val="000000" w:themeColor="text1"/>
          <w:sz w:val="28"/>
          <w:szCs w:val="28"/>
        </w:rPr>
        <w:t xml:space="preserve">3.11. UC011_Học bài giảng</w:t>
      </w:r>
      <w:bookmarkEnd w:id="5054"/>
    </w:p>
    <w:p w:rsidR="00EB06FD" w:rsidRPr="00523CD0" w:rsidRDefault="00000000">
      <w:pPr>
        <w:pStyle w:val="Heading3"/>
        <w:rPr>
          <w:rFonts w:ascii="Times New Roman" w:hAnsi="Times New Roman" w:cs="Times New Roman"/>
          <w:color w:val="000000" w:themeColor="text1"/>
          <w:sz w:val="24"/>
          <w:szCs w:val="24"/>
        </w:rPr>
      </w:pPr>
      <w:bookmarkStart w:id="5055" w:name="_Toc9005055"/>
      <w:r>
        <w:rPr>
          <w:rFonts w:ascii="Times New Roman" w:hAnsi="Times New Roman" w:cs="Times New Roman"/>
          <w:color w:val="000000" w:themeColor="text1"/>
          <w:sz w:val="24"/>
          <w:szCs w:val="24"/>
        </w:rPr>
        <w:t xml:space="preserve">3.11.1. Mô tả use case UC011</w:t>
      </w:r>
      <w:bookmarkEnd w:id="5055"/>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Học bài giảng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xem video bài giảng của khóa học đã ghi danh; hệ thống lưu vị trí xem, đánh dấu bài hoàn thành, tính tiến độ và tự động cấp chứng chỉ khi hoàn thành 100%.</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và có ghi danh hợp lệ (ONGOING/COMPLETED) với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Tiến độ bài học (lesson_progress) và phần trăm tiến độ khóa học được cập nhật; chứng chỉ được cấp khi đạt 100%.</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khóa học tại màn hình My Courses hoặc nhấn "Vào học".</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Kiểm tra ghi danh hợp lệ của học viên với khóa học.</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Hiển thị màn hình học: video, tên khóa học, lượt thích, chia sẻ và tab LESSONS với trạng thái hoàn thành của từng bài.</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Chọn một bài học.</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Sinh link video có thời hạn và phát từ vị trí xem gần nhất (last_position).</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Xem video bài giảng.</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Định kỳ mỗi 15 giây ghi nhận vị trí xem vào lesson_progress.</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8. Khi đã xem tối thiểu 90% thời lượng: đánh dấu bài hoàn thành, tính lại phần trăm tiến độ khóa học.</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9. Nếu tiến độ đạt 100%: cập nhật ghi danh COMPLETED, cấp chứng chỉ (certificates) và gửi thông báo cho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6.1 Video kết thúc: tự động chuyển sang bài học tiếp theo.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Học viên nhấn thích hoặc chia sẻ khóa học: hệ thống cập nhật số lượt thích / mở bảng chia sẻ của thiết bị.</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Chưa ghi danh hoặc ghi danh đã REFUNDED: từ chối truy cập, chuyển về màn hình chi tiết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7.1 Mất kết nối mạng: lưu tạm vị trí xem trên thiết bị và đồng bộ khi có kết nối lại.</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56" w:name="_Toc9005056"/>
      <w:r>
        <w:rPr>
          <w:rFonts w:ascii="Times New Roman" w:hAnsi="Times New Roman" w:cs="Times New Roman"/>
          <w:color w:val="000000" w:themeColor="text1"/>
          <w:sz w:val="24"/>
          <w:szCs w:val="24"/>
        </w:rPr>
        <w:t xml:space="preserve">3.11.2. Biểu đồ Activity Diagram</w:t>
      </w:r>
      <w:bookmarkEnd w:id="5056"/>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5256810"/>
            <wp:effectExtent l="0" t="0" r="0" b="0"/>
            <wp:docPr id="900043" name="Picture 9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Picture 900044"/>
                    <pic:cNvPicPr>
                      <a:picLocks noChangeAspect="1" noChangeArrowheads="1"/>
                    </pic:cNvPicPr>
                  </pic:nvPicPr>
                  <pic:blipFill>
                    <a:blip r:embed="rIdEl22">
                      <a:extLst>
                        <a:ext uri="{28A0092B-C50C-407E-A947-70E740481C1C}">
                          <a14:useLocalDpi xmlns:a14="http://schemas.microsoft.com/office/drawing/2010/main" val="0"/>
                        </a:ext>
                      </a:extLst>
                    </a:blip>
                    <a:srcRect/>
                    <a:stretch>
                      <a:fillRect/>
                    </a:stretch>
                  </pic:blipFill>
                  <pic:spPr bwMode="auto">
                    <a:xfrm>
                      <a:off x="0" y="0"/>
                      <a:ext cx="5486400" cy="5256810"/>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3.11.a – Activity Diagram UC011_Học bài giảng</w:t>
      </w:r>
    </w:p>
    <w:p w:rsidR="00EB06FD" w:rsidRPr="00523CD0" w:rsidRDefault="00000000">
      <w:pPr>
        <w:pStyle w:val="Heading3"/>
        <w:rPr>
          <w:rFonts w:ascii="Times New Roman" w:hAnsi="Times New Roman" w:cs="Times New Roman"/>
          <w:color w:val="000000" w:themeColor="text1"/>
          <w:sz w:val="24"/>
          <w:szCs w:val="24"/>
        </w:rPr>
      </w:pPr>
      <w:bookmarkStart w:id="5057" w:name="_Toc9005057"/>
      <w:r>
        <w:rPr>
          <w:rFonts w:ascii="Times New Roman" w:hAnsi="Times New Roman" w:cs="Times New Roman"/>
          <w:color w:val="000000" w:themeColor="text1"/>
          <w:sz w:val="24"/>
          <w:szCs w:val="24"/>
        </w:rPr>
        <w:t xml:space="preserve">3.11.3. Biểu đồ Sequence Diagram</w:t>
      </w:r>
      <w:bookmarkEnd w:id="5057"/>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3215905"/>
            <wp:effectExtent l="0" t="0" r="0" b="0"/>
            <wp:docPr id="900045" name="Picture 9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Picture 900046"/>
                    <pic:cNvPicPr>
                      <a:picLocks noChangeAspect="1" noChangeArrowheads="1"/>
                    </pic:cNvPicPr>
                  </pic:nvPicPr>
                  <pic:blipFill>
                    <a:blip r:embed="rIdEl23">
                      <a:extLst>
                        <a:ext uri="{28A0092B-C50C-407E-A947-70E740481C1C}">
                          <a14:useLocalDpi xmlns:a14="http://schemas.microsoft.com/office/drawing/2010/main" val="0"/>
                        </a:ext>
                      </a:extLst>
                    </a:blip>
                    <a:srcRect/>
                    <a:stretch>
                      <a:fillRect/>
                    </a:stretch>
                  </pic:blipFill>
                  <pic:spPr bwMode="auto">
                    <a:xfrm>
                      <a:off x="0" y="0"/>
                      <a:ext cx="5486400" cy="3215905"/>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3.11.b – Sequence Diagram UC011_Học bài giảng</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58" w:name="_Toc9005058"/>
      <w:r>
        <w:rPr>
          <w:rFonts w:ascii="Times New Roman" w:hAnsi="Times New Roman" w:cs="Times New Roman"/>
          <w:color w:val="000000" w:themeColor="text1"/>
          <w:sz w:val="28"/>
          <w:szCs w:val="28"/>
        </w:rPr>
        <w:t xml:space="preserve">3.12. UC012_Quản lý khóa học của tôi</w:t>
      </w:r>
      <w:bookmarkEnd w:id="5058"/>
    </w:p>
    <w:p w:rsidR="00EB06FD" w:rsidRPr="00523CD0" w:rsidRDefault="00000000">
      <w:pPr>
        <w:pStyle w:val="Heading3"/>
        <w:rPr>
          <w:rFonts w:ascii="Times New Roman" w:hAnsi="Times New Roman" w:cs="Times New Roman"/>
          <w:color w:val="000000" w:themeColor="text1"/>
          <w:sz w:val="24"/>
          <w:szCs w:val="24"/>
        </w:rPr>
      </w:pPr>
      <w:bookmarkStart w:id="5059" w:name="_Toc9005059"/>
      <w:r>
        <w:rPr>
          <w:rFonts w:ascii="Times New Roman" w:hAnsi="Times New Roman" w:cs="Times New Roman"/>
          <w:color w:val="000000" w:themeColor="text1"/>
          <w:sz w:val="24"/>
          <w:szCs w:val="24"/>
        </w:rPr>
        <w:t xml:space="preserve">3.12.1. Mô tả use case UC012</w:t>
      </w:r>
      <w:bookmarkEnd w:id="5059"/>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Quản lý khóa học của tôi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xem các khóa học đã ghi danh theo trạng thái (Tất cả / Đang học / Đã hoàn thành), xem chứng chỉ và yêu cầu hoàn tiền.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Cổng thanh toán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Danh sách khóa học của học viên được hiển thị; ghi danh được cập nhật khi hoàn tiền.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tab "My Courses".</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Lấy danh sách ghi danh (enrollments) của học viên, trừ các ghi danh REFUNDED.</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Hiển thị banner, các tab ALL / ON GOING / COMPLETED và từng khóa học (ảnh, tên, tổng thời lượng, % hoàn thành, thanh tiến độ).</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Chọn tab ON GOING hoặc COMPLETED.</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Lọc và hiển thị danh sách khóa học theo trạng thái.</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Chọn một khóa học để tiếp tục học (chuyển sang UC011).</w:t>
            </w:r>
          </w:p>
        </w:tc>
        <w:tc>
          <w:tcPr>
            <w:tcW w:w="4320" w:type="dxa"/>
          </w:tcPr>
          <w:p w:rsidR="00EB06FD" w:rsidRPr="00523CD0" w:rsidRDefault="00EB06FD">
            <w:pPr>
              <w:rPr>
                <w:rFonts w:cs="Times New Roman"/>
                <w:color w:val="000000" w:themeColor="text1"/>
                <w:sz w:val="24"/>
                <w:szCs w:val="24"/>
              </w:rPr>
            </w:pP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6.1 Xem chứng chỉ: với khóa học COMPLETED, học viên chọn "Xem chứng chỉ"; hệ thống hiển thị chứng chỉ và cho phép tải file PDF.</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6.2 Yêu cầu hoàn tiền: học viên chọn "Yêu cầu hoàn tiền" và nhập lý do; hệ thống kiểm tra mua chưa quá 7 ngày và tiến độ dưới 20%, gửi yêu cầu hoàn tiền đến Cổng thanh toán, cập nhật ghi danh REFUNDED, thu hồi quyền truy cập và gửi thông báo.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Học viên chưa có khóa học nào: hiển thị thông báo và gợi ý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6.2.a Không đủ điều kiện hoàn tiền hoặc Cổng thanh toán trả lỗi: từ chối yêu cầu và thông báo lý do.</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60" w:name="_Toc9005060"/>
      <w:r>
        <w:rPr>
          <w:rFonts w:ascii="Times New Roman" w:hAnsi="Times New Roman" w:cs="Times New Roman"/>
          <w:color w:val="000000" w:themeColor="text1"/>
          <w:sz w:val="24"/>
          <w:szCs w:val="24"/>
        </w:rPr>
        <w:t xml:space="preserve">3.12.2. Biểu đồ Activity Diagram</w:t>
      </w:r>
      <w:bookmarkEnd w:id="5060"/>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2598544"/>
            <wp:effectExtent l="0" t="0" r="0" b="0"/>
            <wp:docPr id="900047" name="Picture 9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Picture 900048"/>
                    <pic:cNvPicPr>
                      <a:picLocks noChangeAspect="1" noChangeArrowheads="1"/>
                    </pic:cNvPicPr>
                  </pic:nvPicPr>
                  <pic:blipFill>
                    <a:blip r:embed="rIdEl24">
                      <a:extLst>
                        <a:ext uri="{28A0092B-C50C-407E-A947-70E740481C1C}">
                          <a14:useLocalDpi xmlns:a14="http://schemas.microsoft.com/office/drawing/2010/main" val="0"/>
                        </a:ext>
                      </a:extLst>
                    </a:blip>
                    <a:srcRect/>
                    <a:stretch>
                      <a:fillRect/>
                    </a:stretch>
                  </pic:blipFill>
                  <pic:spPr bwMode="auto">
                    <a:xfrm>
                      <a:off x="0" y="0"/>
                      <a:ext cx="5486400" cy="2598544"/>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3.12.a – Activity Diagram UC012_Quản lý khóa học của tôi</w:t>
      </w:r>
    </w:p>
    <w:p w:rsidR="00EB06FD" w:rsidRPr="00523CD0" w:rsidRDefault="00000000">
      <w:pPr>
        <w:pStyle w:val="Heading3"/>
        <w:rPr>
          <w:rFonts w:ascii="Times New Roman" w:hAnsi="Times New Roman" w:cs="Times New Roman"/>
          <w:color w:val="000000" w:themeColor="text1"/>
          <w:sz w:val="24"/>
          <w:szCs w:val="24"/>
        </w:rPr>
      </w:pPr>
      <w:bookmarkStart w:id="5061" w:name="_Toc9005061"/>
      <w:r>
        <w:rPr>
          <w:rFonts w:ascii="Times New Roman" w:hAnsi="Times New Roman" w:cs="Times New Roman"/>
          <w:color w:val="000000" w:themeColor="text1"/>
          <w:sz w:val="24"/>
          <w:szCs w:val="24"/>
        </w:rPr>
        <w:t xml:space="preserve">3.12.3. Biểu đồ Sequence Diagram</w:t>
      </w:r>
      <w:bookmarkEnd w:id="5061"/>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3141969"/>
            <wp:effectExtent l="0" t="0" r="0" b="0"/>
            <wp:docPr id="900049" name="Picture 9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Picture 900050"/>
                    <pic:cNvPicPr>
                      <a:picLocks noChangeAspect="1" noChangeArrowheads="1"/>
                    </pic:cNvPicPr>
                  </pic:nvPicPr>
                  <pic:blipFill>
                    <a:blip r:embed="rIdEl25">
                      <a:extLst>
                        <a:ext uri="{28A0092B-C50C-407E-A947-70E740481C1C}">
                          <a14:useLocalDpi xmlns:a14="http://schemas.microsoft.com/office/drawing/2010/main" val="0"/>
                        </a:ext>
                      </a:extLst>
                    </a:blip>
                    <a:srcRect/>
                    <a:stretch>
                      <a:fillRect/>
                    </a:stretch>
                  </pic:blipFill>
                  <pic:spPr bwMode="auto">
                    <a:xfrm>
                      <a:off x="0" y="0"/>
                      <a:ext cx="5486400" cy="314196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3.12.b – Sequence Diagram UC012_Quản lý khóa học của tôi</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62" w:name="_Toc9005062"/>
      <w:r>
        <w:rPr>
          <w:rFonts w:ascii="Times New Roman" w:hAnsi="Times New Roman" w:cs="Times New Roman"/>
          <w:color w:val="000000" w:themeColor="text1"/>
          <w:sz w:val="28"/>
          <w:szCs w:val="28"/>
        </w:rPr>
        <w:t xml:space="preserve">3.13. UC013_Nộp dự án và tải tài liệu</w:t>
      </w:r>
      <w:bookmarkEnd w:id="5062"/>
    </w:p>
    <w:p w:rsidR="00EB06FD" w:rsidRPr="00523CD0" w:rsidRDefault="00000000">
      <w:pPr>
        <w:pStyle w:val="Heading3"/>
        <w:rPr>
          <w:rFonts w:ascii="Times New Roman" w:hAnsi="Times New Roman" w:cs="Times New Roman"/>
          <w:color w:val="000000" w:themeColor="text1"/>
          <w:sz w:val="24"/>
          <w:szCs w:val="24"/>
        </w:rPr>
      </w:pPr>
      <w:bookmarkStart w:id="5063" w:name="_Toc9005063"/>
      <w:r>
        <w:rPr>
          <w:rFonts w:ascii="Times New Roman" w:hAnsi="Times New Roman" w:cs="Times New Roman"/>
          <w:color w:val="000000" w:themeColor="text1"/>
          <w:sz w:val="24"/>
          <w:szCs w:val="24"/>
        </w:rPr>
        <w:t xml:space="preserve">3.13.1. Mô tả use case UC013</w:t>
      </w:r>
      <w:bookmarkEnd w:id="5063"/>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Nộp dự án và tải tài liệu</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xem mô tả dự án, tải tài liệu của khóa học, nộp bài dự án và xem dự án của các học viên khác.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và có ghi danh hợp lệ với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Bài nộp dự án (project_submissions) được lưu và hiển thị trong mục Student Projects.</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Tại màn hình học, chọn tab "PROJECTS".</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khu vực tải lên dự án, danh sách dự án của học viên, mô tả dự án và danh sách tài liệu (tên, dung lượng).</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Nhấn "Upload your project here", chọn tệp, nhập tên và mô tả dự án.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định dạng tệp (jpg, png, pdf, zip) và dung lượng tối đa 50MB.</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Tải tệp lên kho lưu trữ, lưu bài nộp (project_submissions) gắn với học viên và khóa học.</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Cập nhật danh sách Student Projects và thông báo nộp thành công.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Tải tài liệu: học viên nhấn biểu tượng tải ở một tài liệu; hệ thống sinh link tải có thời hạn và tải tệp về thiết bị.</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5.1 Học viên đã nộp trước đó: bài nộp mới thay thế bài nộp cũ (mỗi học viên một bài nộp cho mỗi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 Nhấn "View more": hiển thị toàn bộ dự án của học viên trong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Tệp sai định dạng hoặc vượt quá 50MB: thông báo lỗi, quay lại bước 3.</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5.2 Lỗi tải lên kho lưu trữ: rollback, thông báo thử lại.</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64" w:name="_Toc9005064"/>
      <w:r>
        <w:rPr>
          <w:rFonts w:ascii="Times New Roman" w:hAnsi="Times New Roman" w:cs="Times New Roman"/>
          <w:color w:val="000000" w:themeColor="text1"/>
          <w:sz w:val="24"/>
          <w:szCs w:val="24"/>
        </w:rPr>
        <w:t xml:space="preserve">3.13.2. Biểu đồ Activity Diagram</w:t>
      </w:r>
      <w:bookmarkEnd w:id="5064"/>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155256"/>
            <wp:effectExtent l="0" t="0" r="0" b="0"/>
            <wp:docPr id="900051" name="Picture 9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2" name="Picture 900052"/>
                    <pic:cNvPicPr>
                      <a:picLocks noChangeAspect="1" noChangeArrowheads="1"/>
                    </pic:cNvPicPr>
                  </pic:nvPicPr>
                  <pic:blipFill>
                    <a:blip r:embed="rIdEl26">
                      <a:extLst>
                        <a:ext uri="{28A0092B-C50C-407E-A947-70E740481C1C}">
                          <a14:useLocalDpi xmlns:a14="http://schemas.microsoft.com/office/drawing/2010/main" val="0"/>
                        </a:ext>
                      </a:extLst>
                    </a:blip>
                    <a:srcRect/>
                    <a:stretch>
                      <a:fillRect/>
                    </a:stretch>
                  </pic:blipFill>
                  <pic:spPr bwMode="auto">
                    <a:xfrm>
                      <a:off x="0" y="0"/>
                      <a:ext cx="5486400" cy="3155256"/>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3.13.a – Activity Diagram UC013_Nộp dự án và tải tài liệu</w:t>
      </w:r>
    </w:p>
    <w:p w:rsidR="00EB06FD" w:rsidRPr="00523CD0" w:rsidRDefault="00000000">
      <w:pPr>
        <w:pStyle w:val="Heading3"/>
        <w:rPr>
          <w:rFonts w:ascii="Times New Roman" w:hAnsi="Times New Roman" w:cs="Times New Roman"/>
          <w:color w:val="000000" w:themeColor="text1"/>
          <w:sz w:val="24"/>
          <w:szCs w:val="24"/>
        </w:rPr>
      </w:pPr>
      <w:bookmarkStart w:id="5065" w:name="_Toc9005065"/>
      <w:r>
        <w:rPr>
          <w:rFonts w:ascii="Times New Roman" w:hAnsi="Times New Roman" w:cs="Times New Roman"/>
          <w:color w:val="000000" w:themeColor="text1"/>
          <w:sz w:val="24"/>
          <w:szCs w:val="24"/>
        </w:rPr>
        <w:t xml:space="preserve">3.13.3. Biểu đồ Sequence Diagram</w:t>
      </w:r>
      <w:bookmarkEnd w:id="5065"/>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255995"/>
            <wp:effectExtent l="0" t="0" r="0" b="0"/>
            <wp:docPr id="900053" name="Picture 9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4" name="Picture 900054"/>
                    <pic:cNvPicPr>
                      <a:picLocks noChangeAspect="1" noChangeArrowheads="1"/>
                    </pic:cNvPicPr>
                  </pic:nvPicPr>
                  <pic:blipFill>
                    <a:blip r:embed="rIdEl27">
                      <a:extLst>
                        <a:ext uri="{28A0092B-C50C-407E-A947-70E740481C1C}">
                          <a14:useLocalDpi xmlns:a14="http://schemas.microsoft.com/office/drawing/2010/main" val="0"/>
                        </a:ext>
                      </a:extLst>
                    </a:blip>
                    <a:srcRect/>
                    <a:stretch>
                      <a:fillRect/>
                    </a:stretch>
                  </pic:blipFill>
                  <pic:spPr bwMode="auto">
                    <a:xfrm>
                      <a:off x="0" y="0"/>
                      <a:ext cx="5486400" cy="2255995"/>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3.13.b – Sequence Diagram UC013_Nộp dự án và tải tài liệu</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66" w:name="_Toc9005066"/>
      <w:r>
        <w:rPr>
          <w:rFonts w:ascii="Times New Roman" w:hAnsi="Times New Roman" w:cs="Times New Roman"/>
          <w:color w:val="000000" w:themeColor="text1"/>
          <w:sz w:val="28"/>
          <w:szCs w:val="28"/>
        </w:rPr>
        <w:t xml:space="preserve">3.14. UC014_Hỏi đáp Q&amp;A</w:t>
      </w:r>
      <w:bookmarkEnd w:id="5066"/>
    </w:p>
    <w:p w:rsidR="00EB06FD" w:rsidRPr="00523CD0" w:rsidRDefault="00000000">
      <w:pPr>
        <w:pStyle w:val="Heading3"/>
        <w:rPr>
          <w:rFonts w:ascii="Times New Roman" w:hAnsi="Times New Roman" w:cs="Times New Roman"/>
          <w:color w:val="000000" w:themeColor="text1"/>
          <w:sz w:val="24"/>
          <w:szCs w:val="24"/>
        </w:rPr>
      </w:pPr>
      <w:bookmarkStart w:id="5067" w:name="_Toc9005067"/>
      <w:r>
        <w:rPr>
          <w:rFonts w:ascii="Times New Roman" w:hAnsi="Times New Roman" w:cs="Times New Roman"/>
          <w:color w:val="000000" w:themeColor="text1"/>
          <w:sz w:val="24"/>
          <w:szCs w:val="24"/>
        </w:rPr>
        <w:t xml:space="preserve">3.14.1. Mô tả use case UC014</w:t>
      </w:r>
      <w:bookmarkEnd w:id="5067"/>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Hỏi đáp Q&amp;A</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đặt câu hỏi, bình luận và thả tim các câu hỏi trong khu vực Q&amp;A của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và có ghi danh hợp lệ với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Câu hỏi/bình luận được lưu (qa_posts, qa_comments) và người liên quan nhận được thông báo.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Tại màn hình học, chọn tab "Q&amp;A".</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danh sách câu hỏi mới nhất (ảnh đại diện, tên, thời gian, nội dung, số lượt thích, số bình luận) và ô nhập câu hỏi.</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Nhập nội dung (có thể chèn emoji) vào ô "Write a Q&amp;A..." và nhấn gửi.</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nội dung không rỗng, tối đa 1000 ký tự.</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Lưu câu hỏi (qa_posts) và gửi thông báo cho giảng viên của khóa học.</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Hiển thị câu hỏi mới ở đầu danh sách.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Bình luận: học viên chọn "Comment" ở một câu hỏi và nhập nội dung; hệ thống lưu qa_comments, tăng số bình luận và thông báo cho người đặt câu hỏi.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 Thả tim/bỏ tim: hệ thống thêm hoặc xoá lượt thích và cập nhật số lượt thích.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3.3 Xoá câu hỏi của chính mình: hệ thống xoá mềm câu hỏi.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Người dùng chưa ghi danh: ẩn ô nhập, chỉ cho xem.</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Nội dung rỗng hoặc vượt quá 1000 ký tự: thông báo lỗi, quay lại bước 3.</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68" w:name="_Toc9005068"/>
      <w:r>
        <w:rPr>
          <w:rFonts w:ascii="Times New Roman" w:hAnsi="Times New Roman" w:cs="Times New Roman"/>
          <w:color w:val="000000" w:themeColor="text1"/>
          <w:sz w:val="24"/>
          <w:szCs w:val="24"/>
        </w:rPr>
        <w:t xml:space="preserve">3.14.2. Biểu đồ Activity Diagram</w:t>
      </w:r>
      <w:bookmarkEnd w:id="5068"/>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4102183"/>
            <wp:effectExtent l="0" t="0" r="0" b="0"/>
            <wp:docPr id="900055" name="Picture 9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6" name="Picture 900056"/>
                    <pic:cNvPicPr>
                      <a:picLocks noChangeAspect="1" noChangeArrowheads="1"/>
                    </pic:cNvPicPr>
                  </pic:nvPicPr>
                  <pic:blipFill>
                    <a:blip r:embed="rIdEl28">
                      <a:extLst>
                        <a:ext uri="{28A0092B-C50C-407E-A947-70E740481C1C}">
                          <a14:useLocalDpi xmlns:a14="http://schemas.microsoft.com/office/drawing/2010/main" val="0"/>
                        </a:ext>
                      </a:extLst>
                    </a:blip>
                    <a:srcRect/>
                    <a:stretch>
                      <a:fillRect/>
                    </a:stretch>
                  </pic:blipFill>
                  <pic:spPr bwMode="auto">
                    <a:xfrm>
                      <a:off x="0" y="0"/>
                      <a:ext cx="5486400" cy="4102183"/>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3.14.a – Activity Diagram UC014_Hỏi đáp Q&amp;A</w:t>
      </w:r>
    </w:p>
    <w:p w:rsidR="00EB06FD" w:rsidRPr="00523CD0" w:rsidRDefault="00000000">
      <w:pPr>
        <w:pStyle w:val="Heading3"/>
        <w:rPr>
          <w:rFonts w:ascii="Times New Roman" w:hAnsi="Times New Roman" w:cs="Times New Roman"/>
          <w:color w:val="000000" w:themeColor="text1"/>
          <w:sz w:val="24"/>
          <w:szCs w:val="24"/>
        </w:rPr>
      </w:pPr>
      <w:bookmarkStart w:id="5069" w:name="_Toc9005069"/>
      <w:r>
        <w:rPr>
          <w:rFonts w:ascii="Times New Roman" w:hAnsi="Times New Roman" w:cs="Times New Roman"/>
          <w:color w:val="000000" w:themeColor="text1"/>
          <w:sz w:val="24"/>
          <w:szCs w:val="24"/>
        </w:rPr>
        <w:t xml:space="preserve">3.14.3. Biểu đồ Sequence Diagram</w:t>
      </w:r>
      <w:bookmarkEnd w:id="5069"/>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040763"/>
            <wp:effectExtent l="0" t="0" r="0" b="0"/>
            <wp:docPr id="900057" name="Picture 9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8" name="Picture 900058"/>
                    <pic:cNvPicPr>
                      <a:picLocks noChangeAspect="1" noChangeArrowheads="1"/>
                    </pic:cNvPicPr>
                  </pic:nvPicPr>
                  <pic:blipFill>
                    <a:blip r:embed="rIdEl29">
                      <a:extLst>
                        <a:ext uri="{28A0092B-C50C-407E-A947-70E740481C1C}">
                          <a14:useLocalDpi xmlns:a14="http://schemas.microsoft.com/office/drawing/2010/main" val="0"/>
                        </a:ext>
                      </a:extLst>
                    </a:blip>
                    <a:srcRect/>
                    <a:stretch>
                      <a:fillRect/>
                    </a:stretch>
                  </pic:blipFill>
                  <pic:spPr bwMode="auto">
                    <a:xfrm>
                      <a:off x="0" y="0"/>
                      <a:ext cx="5486400" cy="2040763"/>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3.14.b – Sequence Diagram UC014_Hỏi đáp Q&amp;A</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70" w:name="_Toc9005070"/>
      <w:r>
        <w:rPr>
          <w:rFonts w:ascii="Times New Roman" w:hAnsi="Times New Roman" w:cs="Times New Roman"/>
          <w:color w:val="000000" w:themeColor="text1"/>
          <w:sz w:val="28"/>
          <w:szCs w:val="28"/>
        </w:rPr>
        <w:t xml:space="preserve">3.15. UC015_Đánh giá khóa học</w:t>
      </w:r>
      <w:bookmarkEnd w:id="5070"/>
    </w:p>
    <w:p w:rsidR="00EB06FD" w:rsidRPr="00523CD0" w:rsidRDefault="00000000">
      <w:pPr>
        <w:pStyle w:val="Heading3"/>
        <w:rPr>
          <w:rFonts w:ascii="Times New Roman" w:hAnsi="Times New Roman" w:cs="Times New Roman"/>
          <w:color w:val="000000" w:themeColor="text1"/>
          <w:sz w:val="24"/>
          <w:szCs w:val="24"/>
        </w:rPr>
      </w:pPr>
      <w:bookmarkStart w:id="5071" w:name="_Toc9005071"/>
      <w:r>
        <w:rPr>
          <w:rFonts w:ascii="Times New Roman" w:hAnsi="Times New Roman" w:cs="Times New Roman"/>
          <w:color w:val="000000" w:themeColor="text1"/>
          <w:sz w:val="24"/>
          <w:szCs w:val="24"/>
        </w:rPr>
        <w:t xml:space="preserve">3.15.1. Mô tả use case UC015</w:t>
      </w:r>
      <w:bookmarkEnd w:id="5071"/>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Đánh giá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đánh giá (số sao, nhận xét) khóa học đã ghi danh và đạt tiến độ tối thiểu 20%.</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có ghi danh với khóa học và tiến độ tối thiểu 20%.</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Đánh giá được lưu (reviews); điểm trung bình và số đánh giá của khóa học, giảng viên được tính lại.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Tại tab REVIEW của khóa học, chọn "Viết đánh giá".</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Kiểm tra học viên có ghi danh, tiến độ tối thiểu 20% và chưa đánh giá khóa học.</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Hiển thị form đánh giá.</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Chọn số sao (1-5), nhập nhận xét và nhấn "Gửi".</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Kiểm tra dữ liệu (số sao bắt buộc, nhận xét tối đa 1000 ký tự).</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Lưu đánh giá, tính lại avg_rating và review_count của khóa học và giảng viên.</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Hiển thị đánh giá mới trong danh sách và thông báo gửi thành công.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Học viên đã đánh giá trước đó: hệ thống hiển thị đánh giá cũ để chỉnh sửa.</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1.1 Lọc đánh giá: người dùng chọn All hoặc số sao 5/4/3/2/1; hệ thống hiển thị đánh giá theo số sao.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2.2 Chưa ghi danh hoặc tiến độ dưới 20%: từ chối và thông báo điều kiện đánh giá.</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5.1 Thiếu số sao hoặc nhận xét quá dài: thông báo lỗi, quay lại bước 4.</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72" w:name="_Toc9005072"/>
      <w:r>
        <w:rPr>
          <w:rFonts w:ascii="Times New Roman" w:hAnsi="Times New Roman" w:cs="Times New Roman"/>
          <w:color w:val="000000" w:themeColor="text1"/>
          <w:sz w:val="24"/>
          <w:szCs w:val="24"/>
        </w:rPr>
        <w:t xml:space="preserve">3.15.2. Biểu đồ Activity Diagram</w:t>
      </w:r>
      <w:bookmarkEnd w:id="5072"/>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460398"/>
            <wp:effectExtent l="0" t="0" r="0" b="0"/>
            <wp:docPr id="900059" name="Picture 9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0" name="Picture 900060"/>
                    <pic:cNvPicPr>
                      <a:picLocks noChangeAspect="1" noChangeArrowheads="1"/>
                    </pic:cNvPicPr>
                  </pic:nvPicPr>
                  <pic:blipFill>
                    <a:blip r:embed="rIdEl30">
                      <a:extLst>
                        <a:ext uri="{28A0092B-C50C-407E-A947-70E740481C1C}">
                          <a14:useLocalDpi xmlns:a14="http://schemas.microsoft.com/office/drawing/2010/main" val="0"/>
                        </a:ext>
                      </a:extLst>
                    </a:blip>
                    <a:srcRect/>
                    <a:stretch>
                      <a:fillRect/>
                    </a:stretch>
                  </pic:blipFill>
                  <pic:spPr bwMode="auto">
                    <a:xfrm>
                      <a:off x="0" y="0"/>
                      <a:ext cx="5486400" cy="3460398"/>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3.15.a – Activity Diagram UC015_Đánh giá khóa học</w:t>
      </w:r>
    </w:p>
    <w:p w:rsidR="00EB06FD" w:rsidRPr="00523CD0" w:rsidRDefault="00000000">
      <w:pPr>
        <w:pStyle w:val="Heading3"/>
        <w:rPr>
          <w:rFonts w:ascii="Times New Roman" w:hAnsi="Times New Roman" w:cs="Times New Roman"/>
          <w:color w:val="000000" w:themeColor="text1"/>
          <w:sz w:val="24"/>
          <w:szCs w:val="24"/>
        </w:rPr>
      </w:pPr>
      <w:bookmarkStart w:id="5073" w:name="_Toc9005073"/>
      <w:r>
        <w:rPr>
          <w:rFonts w:ascii="Times New Roman" w:hAnsi="Times New Roman" w:cs="Times New Roman"/>
          <w:color w:val="000000" w:themeColor="text1"/>
          <w:sz w:val="24"/>
          <w:szCs w:val="24"/>
        </w:rPr>
        <w:t xml:space="preserve">3.15.3. Biểu đồ Sequence Diagram</w:t>
      </w:r>
      <w:bookmarkEnd w:id="5073"/>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018995"/>
            <wp:effectExtent l="0" t="0" r="0" b="0"/>
            <wp:docPr id="900061" name="Picture 9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2" name="Picture 900062"/>
                    <pic:cNvPicPr>
                      <a:picLocks noChangeAspect="1" noChangeArrowheads="1"/>
                    </pic:cNvPicPr>
                  </pic:nvPicPr>
                  <pic:blipFill>
                    <a:blip r:embed="rIdEl31">
                      <a:extLst>
                        <a:ext uri="{28A0092B-C50C-407E-A947-70E740481C1C}">
                          <a14:useLocalDpi xmlns:a14="http://schemas.microsoft.com/office/drawing/2010/main" val="0"/>
                        </a:ext>
                      </a:extLst>
                    </a:blip>
                    <a:srcRect/>
                    <a:stretch>
                      <a:fillRect/>
                    </a:stretch>
                  </pic:blipFill>
                  <pic:spPr bwMode="auto">
                    <a:xfrm>
                      <a:off x="0" y="0"/>
                      <a:ext cx="5486400" cy="2018995"/>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3.15.b – Sequence Diagram UC015_Đánh giá khóa học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74" w:name="_Toc9005074"/>
      <w:r>
        <w:rPr>
          <w:rFonts w:ascii="Times New Roman" w:hAnsi="Times New Roman" w:cs="Times New Roman"/>
          <w:color w:val="000000" w:themeColor="text1"/>
          <w:sz w:val="28"/>
          <w:szCs w:val="28"/>
        </w:rPr>
        <w:t xml:space="preserve">3.16. UC016_Theo dõi giảng viên</w:t>
      </w:r>
      <w:bookmarkEnd w:id="5074"/>
    </w:p>
    <w:p w:rsidR="00EB06FD" w:rsidRPr="00523CD0" w:rsidRDefault="00000000">
      <w:pPr>
        <w:pStyle w:val="Heading3"/>
        <w:rPr>
          <w:rFonts w:ascii="Times New Roman" w:hAnsi="Times New Roman" w:cs="Times New Roman"/>
          <w:color w:val="000000" w:themeColor="text1"/>
          <w:sz w:val="24"/>
          <w:szCs w:val="24"/>
        </w:rPr>
      </w:pPr>
      <w:bookmarkStart w:id="5075" w:name="_Toc9005075"/>
      <w:r>
        <w:rPr>
          <w:rFonts w:ascii="Times New Roman" w:hAnsi="Times New Roman" w:cs="Times New Roman"/>
          <w:color w:val="000000" w:themeColor="text1"/>
          <w:sz w:val="24"/>
          <w:szCs w:val="24"/>
        </w:rPr>
        <w:t xml:space="preserve">3.16.1. Mô tả use case UC016</w:t>
      </w:r>
      <w:bookmarkEnd w:id="5075"/>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Theo dõi 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theo dõi (Follow) giảng viên để nhận thông báo khi giảng viên xuất bản khóa học mới; có thể bỏ theo dõi.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Học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Bản ghi theo dõi (follows) được tạo/xoá; số người theo dõi của giảng viên được cập nhật.</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Nhấn "Follow" tại màn hình chi tiết khóa học hoặc hồ sơ giảng viên.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Kiểm tra học viên chưa theo dõi giảng viên và không phải chính giảng viên đó.</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Lưu bản ghi follows, tăng follower_count của giảng viên.</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Đổi nút thành "Following".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1.1 Bỏ theo dõi: học viên nhấn "Following" và xác nhận; hệ thống xoá bản ghi, giảm follower_count, đổi nút về "Follow".</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Người dùng chưa đăng nhập: chuyển đến màn hình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2.2 Người dùng tự theo dõi chính mình: từ chối.</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76" w:name="_Toc9005076"/>
      <w:r>
        <w:rPr>
          <w:rFonts w:ascii="Times New Roman" w:hAnsi="Times New Roman" w:cs="Times New Roman"/>
          <w:color w:val="000000" w:themeColor="text1"/>
          <w:sz w:val="24"/>
          <w:szCs w:val="24"/>
        </w:rPr>
        <w:t xml:space="preserve">3.16.2. Biểu đồ Activity Diagram</w:t>
      </w:r>
      <w:bookmarkEnd w:id="5076"/>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2464904"/>
            <wp:effectExtent l="0" t="0" r="0" b="0"/>
            <wp:docPr id="900063" name="Picture 9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4" name="Picture 900064"/>
                    <pic:cNvPicPr>
                      <a:picLocks noChangeAspect="1" noChangeArrowheads="1"/>
                    </pic:cNvPicPr>
                  </pic:nvPicPr>
                  <pic:blipFill>
                    <a:blip r:embed="rIdEl32">
                      <a:extLst>
                        <a:ext uri="{28A0092B-C50C-407E-A947-70E740481C1C}">
                          <a14:useLocalDpi xmlns:a14="http://schemas.microsoft.com/office/drawing/2010/main" val="0"/>
                        </a:ext>
                      </a:extLst>
                    </a:blip>
                    <a:srcRect/>
                    <a:stretch>
                      <a:fillRect/>
                    </a:stretch>
                  </pic:blipFill>
                  <pic:spPr bwMode="auto">
                    <a:xfrm>
                      <a:off x="0" y="0"/>
                      <a:ext cx="5486400" cy="2464904"/>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3.16.a – Activity Diagram UC016_Theo dõi giảng viên</w:t>
      </w:r>
    </w:p>
    <w:p w:rsidR="00EB06FD" w:rsidRPr="00523CD0" w:rsidRDefault="00000000">
      <w:pPr>
        <w:pStyle w:val="Heading3"/>
        <w:rPr>
          <w:rFonts w:ascii="Times New Roman" w:hAnsi="Times New Roman" w:cs="Times New Roman"/>
          <w:color w:val="000000" w:themeColor="text1"/>
          <w:sz w:val="24"/>
          <w:szCs w:val="24"/>
        </w:rPr>
      </w:pPr>
      <w:bookmarkStart w:id="5077" w:name="_Toc9005077"/>
      <w:r>
        <w:rPr>
          <w:rFonts w:ascii="Times New Roman" w:hAnsi="Times New Roman" w:cs="Times New Roman"/>
          <w:color w:val="000000" w:themeColor="text1"/>
          <w:sz w:val="24"/>
          <w:szCs w:val="24"/>
        </w:rPr>
        <w:t xml:space="preserve">3.16.3. Biểu đồ Sequence Diagram</w:t>
      </w:r>
      <w:bookmarkEnd w:id="5077"/>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168728"/>
            <wp:effectExtent l="0" t="0" r="0" b="0"/>
            <wp:docPr id="900065" name="Picture 9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6" name="Picture 900066"/>
                    <pic:cNvPicPr>
                      <a:picLocks noChangeAspect="1" noChangeArrowheads="1"/>
                    </pic:cNvPicPr>
                  </pic:nvPicPr>
                  <pic:blipFill>
                    <a:blip r:embed="rIdEl33">
                      <a:extLst>
                        <a:ext uri="{28A0092B-C50C-407E-A947-70E740481C1C}">
                          <a14:useLocalDpi xmlns:a14="http://schemas.microsoft.com/office/drawing/2010/main" val="0"/>
                        </a:ext>
                      </a:extLst>
                    </a:blip>
                    <a:srcRect/>
                    <a:stretch>
                      <a:fillRect/>
                    </a:stretch>
                  </pic:blipFill>
                  <pic:spPr bwMode="auto">
                    <a:xfrm>
                      <a:off x="0" y="0"/>
                      <a:ext cx="5486400" cy="2168728"/>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3.16.b – Sequence Diagram UC016_Theo dõi giảng viên</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78" w:name="_Toc9005078"/>
      <w:r>
        <w:rPr>
          <w:rFonts w:ascii="Times New Roman" w:hAnsi="Times New Roman" w:cs="Times New Roman"/>
          <w:color w:val="000000" w:themeColor="text1"/>
          <w:sz w:val="28"/>
          <w:szCs w:val="28"/>
        </w:rPr>
        <w:t xml:space="preserve">3.17. UC017_Nhận thông báo</w:t>
      </w:r>
      <w:bookmarkEnd w:id="5078"/>
    </w:p>
    <w:p w:rsidR="00EB06FD" w:rsidRPr="00523CD0" w:rsidRDefault="00000000">
      <w:pPr>
        <w:pStyle w:val="Heading3"/>
        <w:rPr>
          <w:rFonts w:ascii="Times New Roman" w:hAnsi="Times New Roman" w:cs="Times New Roman"/>
          <w:color w:val="000000" w:themeColor="text1"/>
          <w:sz w:val="24"/>
          <w:szCs w:val="24"/>
        </w:rPr>
      </w:pPr>
      <w:bookmarkStart w:id="5079" w:name="_Toc9005079"/>
      <w:r>
        <w:rPr>
          <w:rFonts w:ascii="Times New Roman" w:hAnsi="Times New Roman" w:cs="Times New Roman"/>
          <w:color w:val="000000" w:themeColor="text1"/>
          <w:sz w:val="24"/>
          <w:szCs w:val="24"/>
        </w:rPr>
        <w:t xml:space="preserve">3.17.1. Mô tả use case UC017</w:t>
      </w:r>
      <w:bookmarkEnd w:id="5079"/>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Nhận thông báo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Người dùng nhận thông báo tự động (thông báo đẩy và trong ứng dụng) khi thanh toán, có phản hồi Q&amp;A, được cấp chứng chỉ, có khóa học mới từ giảng viên đang theo dõi, có khuyến mãi mới hoặc có kết quả duyệt khóa học; xem và đánh dấu đã đọc.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 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Người dùng đã đăng nhập; hệ thống phát sinh sự kiện cần thông báo.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Thông báo được lưu (notifications), gửi đến thiết bị và được đánh dấu đã đọc khi người dùng xem.</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Phát sinh sự kiện: PAYMENT, QA_REPLY, CERTIFICATE, NEW_COURSE, PROMOTION, COURSE_REVIEW.</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Tạo bản ghi thông báo (type, title, content, reference_id) với is_read = false.</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Gửi thông báo đẩy qua FCM và cập nhật số thông báo chưa đọc trên biểu tượng chuông.</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Nhấn biểu tượng chuông ở màn hình Home.</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Hiển thị danh sách thông báo mới nhất và số chưa đọc.</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Chọn một thông báo.</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Đánh dấu đã đọc (is_read, read_at) và chuyển đến nội dung liên quan (khóa học, câu hỏi, chứng chỉ, khuyến mãi).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6.1 Chọn "Đánh dấu tất cả đã đọc": hệ thống cập nhật toàn bộ thông báo chưa đọc của người dùng.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Thiết bị ngoại tuyến hoặc tắt quyền thông báo: thông báo vẫn được lưu và hiển thị khi người dùng mở ứng dụng.</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80" w:name="_Toc9005080"/>
      <w:r>
        <w:rPr>
          <w:rFonts w:ascii="Times New Roman" w:hAnsi="Times New Roman" w:cs="Times New Roman"/>
          <w:color w:val="000000" w:themeColor="text1"/>
          <w:sz w:val="24"/>
          <w:szCs w:val="24"/>
        </w:rPr>
        <w:t xml:space="preserve">3.17.2. Biểu đồ Activity Diagram</w:t>
      </w:r>
      <w:bookmarkEnd w:id="5080"/>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784293"/>
            <wp:effectExtent l="0" t="0" r="0" b="0"/>
            <wp:docPr id="900067" name="Picture 9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8" name="Picture 900068"/>
                    <pic:cNvPicPr>
                      <a:picLocks noChangeAspect="1" noChangeArrowheads="1"/>
                    </pic:cNvPicPr>
                  </pic:nvPicPr>
                  <pic:blipFill>
                    <a:blip r:embed="rIdEl34">
                      <a:extLst>
                        <a:ext uri="{28A0092B-C50C-407E-A947-70E740481C1C}">
                          <a14:useLocalDpi xmlns:a14="http://schemas.microsoft.com/office/drawing/2010/main" val="0"/>
                        </a:ext>
                      </a:extLst>
                    </a:blip>
                    <a:srcRect/>
                    <a:stretch>
                      <a:fillRect/>
                    </a:stretch>
                  </pic:blipFill>
                  <pic:spPr bwMode="auto">
                    <a:xfrm>
                      <a:off x="0" y="0"/>
                      <a:ext cx="5486400" cy="3784293"/>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3.17.a – Activity Diagram UC017_Nhận thông báo</w:t>
      </w:r>
    </w:p>
    <w:p w:rsidR="00EB06FD" w:rsidRPr="00523CD0" w:rsidRDefault="00000000">
      <w:pPr>
        <w:pStyle w:val="Heading3"/>
        <w:rPr>
          <w:rFonts w:ascii="Times New Roman" w:hAnsi="Times New Roman" w:cs="Times New Roman"/>
          <w:color w:val="000000" w:themeColor="text1"/>
          <w:sz w:val="24"/>
          <w:szCs w:val="24"/>
        </w:rPr>
      </w:pPr>
      <w:bookmarkStart w:id="5081" w:name="_Toc9005081"/>
      <w:r>
        <w:rPr>
          <w:rFonts w:ascii="Times New Roman" w:hAnsi="Times New Roman" w:cs="Times New Roman"/>
          <w:color w:val="000000" w:themeColor="text1"/>
          <w:sz w:val="24"/>
          <w:szCs w:val="24"/>
        </w:rPr>
        <w:t xml:space="preserve">3.17.3. Biểu đồ Sequence Diagram</w:t>
      </w:r>
      <w:bookmarkEnd w:id="5081"/>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746069"/>
            <wp:effectExtent l="0" t="0" r="0" b="0"/>
            <wp:docPr id="900069" name="Picture 9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0" name="Picture 900070"/>
                    <pic:cNvPicPr>
                      <a:picLocks noChangeAspect="1" noChangeArrowheads="1"/>
                    </pic:cNvPicPr>
                  </pic:nvPicPr>
                  <pic:blipFill>
                    <a:blip r:embed="rIdEl35">
                      <a:extLst>
                        <a:ext uri="{28A0092B-C50C-407E-A947-70E740481C1C}">
                          <a14:useLocalDpi xmlns:a14="http://schemas.microsoft.com/office/drawing/2010/main" val="0"/>
                        </a:ext>
                      </a:extLst>
                    </a:blip>
                    <a:srcRect/>
                    <a:stretch>
                      <a:fillRect/>
                    </a:stretch>
                  </pic:blipFill>
                  <pic:spPr bwMode="auto">
                    <a:xfrm>
                      <a:off x="0" y="0"/>
                      <a:ext cx="5486400" cy="274606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3.17.b – Sequence Diagram UC017_Nhận thông báo</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82" w:name="_Toc9005082"/>
      <w:r>
        <w:rPr>
          <w:rFonts w:ascii="Times New Roman" w:hAnsi="Times New Roman" w:cs="Times New Roman"/>
          <w:color w:val="000000" w:themeColor="text1"/>
          <w:sz w:val="28"/>
          <w:szCs w:val="28"/>
        </w:rPr>
        <w:t xml:space="preserve">3.18. UC018_Quản lý hồ sơ cá nhân</w:t>
      </w:r>
      <w:bookmarkEnd w:id="5082"/>
    </w:p>
    <w:p w:rsidR="00EB06FD" w:rsidRPr="00523CD0" w:rsidRDefault="00000000">
      <w:pPr>
        <w:pStyle w:val="Heading3"/>
        <w:rPr>
          <w:rFonts w:ascii="Times New Roman" w:hAnsi="Times New Roman" w:cs="Times New Roman"/>
          <w:color w:val="000000" w:themeColor="text1"/>
          <w:sz w:val="24"/>
          <w:szCs w:val="24"/>
        </w:rPr>
      </w:pPr>
      <w:bookmarkStart w:id="5083" w:name="_Toc9005083"/>
      <w:r>
        <w:rPr>
          <w:rFonts w:ascii="Times New Roman" w:hAnsi="Times New Roman" w:cs="Times New Roman"/>
          <w:color w:val="000000" w:themeColor="text1"/>
          <w:sz w:val="24"/>
          <w:szCs w:val="24"/>
        </w:rPr>
        <w:t xml:space="preserve">3.18.1. Mô tả use case UC018</w:t>
      </w:r>
      <w:bookmarkEnd w:id="5083"/>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Quản lý hồ sơ cá nhân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Học viên (và giảng viên) xem hồ sơ gồm thống kê khóa học đã lưu, đang học, đã hoàn thành; cập nhật thông tin cá nhân và đổi mật khẩu.</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Người dùng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Thông tin hồ sơ/mật khẩu được cập nhật vào cơ sở dữ liệu.</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tab "Profile".</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ảnh bìa, ảnh đại diện, họ tên, chức danh, số khóa học đã lưu / đang học / đã hoàn thành và danh sách khóa học đã lưu (Xem hồ sơ).</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Nhấn biểu tượng ⋮, chọn "Chỉnh sửa hồ sơ", cập nhật họ tên, chức danh, ảnh đại diện, ảnh bìa, giới thiệu và nhấn "Lưu".</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dữ liệu nhập và định dạng, dung lượng ảnh (tối đa 5MB).</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Tải ảnh lên kho lưu trữ, lưu thay đổi hồ sơ.</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Thông báo cập nhật thành công và hiển thị hồ sơ mới.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Đổi mật khẩu: nhập mật khẩu cũ và mật khẩu mới; hệ thống kiểm tra mật khẩu cũ, băm và lưu mật khẩu mới, thu hồi các refresh token khác.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 Giảng viên cập nhật thêm chuyên môn, địa điểm, múi giờ hiển thị trên hồ sơ 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Dữ liệu sai định dạng hoặc ảnh vượt quá dung lượng: thông báo lỗi, quay lại bước 3.</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3.1.a Mật khẩu cũ không đúng: từ chối đổi mật khẩu.</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84" w:name="_Toc9005084"/>
      <w:r>
        <w:rPr>
          <w:rFonts w:ascii="Times New Roman" w:hAnsi="Times New Roman" w:cs="Times New Roman"/>
          <w:color w:val="000000" w:themeColor="text1"/>
          <w:sz w:val="24"/>
          <w:szCs w:val="24"/>
        </w:rPr>
        <w:t xml:space="preserve">3.18.2. Biểu đồ Activity Diagram</w:t>
      </w:r>
      <w:bookmarkEnd w:id="5084"/>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6015933"/>
            <wp:effectExtent l="0" t="0" r="0" b="0"/>
            <wp:docPr id="900071" name="Picture 9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2" name="Picture 900072"/>
                    <pic:cNvPicPr>
                      <a:picLocks noChangeAspect="1" noChangeArrowheads="1"/>
                    </pic:cNvPicPr>
                  </pic:nvPicPr>
                  <pic:blipFill>
                    <a:blip r:embed="rIdEl36">
                      <a:extLst>
                        <a:ext uri="{28A0092B-C50C-407E-A947-70E740481C1C}">
                          <a14:useLocalDpi xmlns:a14="http://schemas.microsoft.com/office/drawing/2010/main" val="0"/>
                        </a:ext>
                      </a:extLst>
                    </a:blip>
                    <a:srcRect/>
                    <a:stretch>
                      <a:fillRect/>
                    </a:stretch>
                  </pic:blipFill>
                  <pic:spPr bwMode="auto">
                    <a:xfrm>
                      <a:off x="0" y="0"/>
                      <a:ext cx="5486400" cy="6015933"/>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3.18.a – Activity Diagram UC018_Quản lý hồ sơ cá nhân</w:t>
      </w:r>
    </w:p>
    <w:p w:rsidR="00EB06FD" w:rsidRPr="00523CD0" w:rsidRDefault="00000000">
      <w:pPr>
        <w:pStyle w:val="Heading3"/>
        <w:rPr>
          <w:rFonts w:ascii="Times New Roman" w:hAnsi="Times New Roman" w:cs="Times New Roman"/>
          <w:color w:val="000000" w:themeColor="text1"/>
          <w:sz w:val="24"/>
          <w:szCs w:val="24"/>
        </w:rPr>
      </w:pPr>
      <w:bookmarkStart w:id="5085" w:name="_Toc9005085"/>
      <w:r>
        <w:rPr>
          <w:rFonts w:ascii="Times New Roman" w:hAnsi="Times New Roman" w:cs="Times New Roman"/>
          <w:color w:val="000000" w:themeColor="text1"/>
          <w:sz w:val="24"/>
          <w:szCs w:val="24"/>
        </w:rPr>
        <w:t xml:space="preserve">3.18.3. Biểu đồ Sequence Diagram</w:t>
      </w:r>
      <w:bookmarkEnd w:id="5085"/>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559909"/>
            <wp:effectExtent l="0" t="0" r="0" b="0"/>
            <wp:docPr id="900073" name="Picture 9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4" name="Picture 900074"/>
                    <pic:cNvPicPr>
                      <a:picLocks noChangeAspect="1" noChangeArrowheads="1"/>
                    </pic:cNvPicPr>
                  </pic:nvPicPr>
                  <pic:blipFill>
                    <a:blip r:embed="rIdEl37">
                      <a:extLst>
                        <a:ext uri="{28A0092B-C50C-407E-A947-70E740481C1C}">
                          <a14:useLocalDpi xmlns:a14="http://schemas.microsoft.com/office/drawing/2010/main" val="0"/>
                        </a:ext>
                      </a:extLst>
                    </a:blip>
                    <a:srcRect/>
                    <a:stretch>
                      <a:fillRect/>
                    </a:stretch>
                  </pic:blipFill>
                  <pic:spPr bwMode="auto">
                    <a:xfrm>
                      <a:off x="0" y="0"/>
                      <a:ext cx="5486400" cy="255990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3.18.b – Sequence Diagram UC018_Quản lý hồ sơ cá nhân</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86" w:name="_Toc9005086"/>
      <w:r>
        <w:rPr>
          <w:rFonts w:ascii="Times New Roman" w:hAnsi="Times New Roman" w:cs="Times New Roman"/>
          <w:color w:val="000000" w:themeColor="text1"/>
          <w:sz w:val="28"/>
          <w:szCs w:val="28"/>
        </w:rPr>
        <w:t xml:space="preserve">3.19. UC019_Quản lý khóa học (giảng viên)</w:t>
      </w:r>
      <w:bookmarkEnd w:id="5086"/>
    </w:p>
    <w:p w:rsidR="00EB06FD" w:rsidRPr="00523CD0" w:rsidRDefault="00000000">
      <w:pPr>
        <w:pStyle w:val="Heading3"/>
        <w:rPr>
          <w:rFonts w:ascii="Times New Roman" w:hAnsi="Times New Roman" w:cs="Times New Roman"/>
          <w:color w:val="000000" w:themeColor="text1"/>
          <w:sz w:val="24"/>
          <w:szCs w:val="24"/>
        </w:rPr>
      </w:pPr>
      <w:bookmarkStart w:id="5087" w:name="_Toc9005087"/>
      <w:r>
        <w:rPr>
          <w:rFonts w:ascii="Times New Roman" w:hAnsi="Times New Roman" w:cs="Times New Roman"/>
          <w:color w:val="000000" w:themeColor="text1"/>
          <w:sz w:val="24"/>
          <w:szCs w:val="24"/>
        </w:rPr>
        <w:t xml:space="preserve">3.19.1. Mô tả use case UC019</w:t>
      </w:r>
      <w:bookmarkEnd w:id="5087"/>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Quản lý khóa học (giảng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Giảng viên tạo, cập nhật khóa học, quản lý chương, bài học, tài liệu, mô tả dự án; gửi khóa học đi duyệt hoặc ngừng xuất bản.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Giảng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Dữ liệu khóa học được cập nhật; khóa học gửi duyệt chuyển trạng thái PENDING_REVIEW.</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"Quản lý giảng dạy".</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danh sách khóa học của giảng viên kèm trạng thái (DRAFT, PENDING_REVIEW, PUBLISHED, REJECTED, UNPUBLISHED).</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Chọn "Tạo khóa học", nhập tiêu đề, danh mục, chủ đề, mô tả, lợi ích, trình độ, ảnh bìa, video giới thiệu, giá gốc, giá bán.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dữ liệu bắt buộc, giá bán không lớn hơn giá gốc; lưu khóa học trạng thái DRAFT.</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Thêm chương, bài học (tiêu đề, video, đánh dấu bài học thử), tài liệu và mô tả dự án.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Kiểm tra định dạng video/tài liệu, tải lên kho lưu trữ, lấy thời lượng video, lưu chương/bài học/tài liệu.</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Nhấn "Gửi duyệt".</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8. Kiểm tra điều kiện: có ảnh bìa, ít nhất 1 chương và 3 bài học có video, giá hợp lệ.</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9. Cập nhật trạng thái PENDING_REVIEW và gửi thông báo cho 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Cập nhật khóa học: chỉnh sửa thông tin, chương, bài học, tài liệu; khóa học PUBLISHED được cập nhật nội dung bài học ngay, thay đổi tiêu đề/giá phải gửi duyệt lại.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 Ngừng xuất bản: khóa học chuyển UNPUBLISHED, ẩn khỏi tìm kiếm; học viên đã mua vẫn học được.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3.3 Xoá khóa học: chỉ cho phép với khóa học DRAFT/REJECTED chưa có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Thiếu trường bắt buộc hoặc giá bán lớn hơn giá gốc: thông báo lỗi, quay lại bước 3.</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6.1 Video sai định dạng hoặc lỗi tải lên: thông báo lỗi, cho phép tải lại.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8.1 Khóa học chưa đủ điều kiện gửi duyệt: thông báo các mục còn thiếu.</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88" w:name="_Toc9005088"/>
      <w:r>
        <w:rPr>
          <w:rFonts w:ascii="Times New Roman" w:hAnsi="Times New Roman" w:cs="Times New Roman"/>
          <w:color w:val="000000" w:themeColor="text1"/>
          <w:sz w:val="24"/>
          <w:szCs w:val="24"/>
        </w:rPr>
        <w:t xml:space="preserve">3.19.2. Biểu đồ Activity Diagram</w:t>
      </w:r>
      <w:bookmarkEnd w:id="5088"/>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5984362"/>
            <wp:effectExtent l="0" t="0" r="0" b="0"/>
            <wp:docPr id="900075" name="Picture 9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6" name="Picture 900076"/>
                    <pic:cNvPicPr>
                      <a:picLocks noChangeAspect="1" noChangeArrowheads="1"/>
                    </pic:cNvPicPr>
                  </pic:nvPicPr>
                  <pic:blipFill>
                    <a:blip r:embed="rIdEl38">
                      <a:extLst>
                        <a:ext uri="{28A0092B-C50C-407E-A947-70E740481C1C}">
                          <a14:useLocalDpi xmlns:a14="http://schemas.microsoft.com/office/drawing/2010/main" val="0"/>
                        </a:ext>
                      </a:extLst>
                    </a:blip>
                    <a:srcRect/>
                    <a:stretch>
                      <a:fillRect/>
                    </a:stretch>
                  </pic:blipFill>
                  <pic:spPr bwMode="auto">
                    <a:xfrm>
                      <a:off x="0" y="0"/>
                      <a:ext cx="5486400" cy="5984362"/>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3.19.a – Activity Diagram UC019_Quản lý khóa học (giảng viên)</w:t>
      </w:r>
    </w:p>
    <w:p w:rsidR="00EB06FD" w:rsidRPr="00523CD0" w:rsidRDefault="00000000">
      <w:pPr>
        <w:pStyle w:val="Heading3"/>
        <w:rPr>
          <w:rFonts w:ascii="Times New Roman" w:hAnsi="Times New Roman" w:cs="Times New Roman"/>
          <w:color w:val="000000" w:themeColor="text1"/>
          <w:sz w:val="24"/>
          <w:szCs w:val="24"/>
        </w:rPr>
      </w:pPr>
      <w:bookmarkStart w:id="5089" w:name="_Toc9005089"/>
      <w:r>
        <w:rPr>
          <w:rFonts w:ascii="Times New Roman" w:hAnsi="Times New Roman" w:cs="Times New Roman"/>
          <w:color w:val="000000" w:themeColor="text1"/>
          <w:sz w:val="24"/>
          <w:szCs w:val="24"/>
        </w:rPr>
        <w:t xml:space="preserve">3.19.3. Biểu đồ Sequence Diagram</w:t>
      </w:r>
      <w:bookmarkEnd w:id="5089"/>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3121613"/>
            <wp:effectExtent l="0" t="0" r="0" b="0"/>
            <wp:docPr id="900077" name="Picture 9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8" name="Picture 900078"/>
                    <pic:cNvPicPr>
                      <a:picLocks noChangeAspect="1" noChangeArrowheads="1"/>
                    </pic:cNvPicPr>
                  </pic:nvPicPr>
                  <pic:blipFill>
                    <a:blip r:embed="rIdEl39">
                      <a:extLst>
                        <a:ext uri="{28A0092B-C50C-407E-A947-70E740481C1C}">
                          <a14:useLocalDpi xmlns:a14="http://schemas.microsoft.com/office/drawing/2010/main" val="0"/>
                        </a:ext>
                      </a:extLst>
                    </a:blip>
                    <a:srcRect/>
                    <a:stretch>
                      <a:fillRect/>
                    </a:stretch>
                  </pic:blipFill>
                  <pic:spPr bwMode="auto">
                    <a:xfrm>
                      <a:off x="0" y="0"/>
                      <a:ext cx="5486400" cy="3121613"/>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3.19.b – Sequence Diagram UC019_Quản lý khóa học (giảng viên)</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90" w:name="_Toc9005090"/>
      <w:r>
        <w:rPr>
          <w:rFonts w:ascii="Times New Roman" w:hAnsi="Times New Roman" w:cs="Times New Roman"/>
          <w:color w:val="000000" w:themeColor="text1"/>
          <w:sz w:val="28"/>
          <w:szCs w:val="28"/>
        </w:rPr>
        <w:t xml:space="preserve">3.20. UC020_Trả lời Q&amp;A và nhận xét dự án</w:t>
      </w:r>
      <w:bookmarkEnd w:id="5090"/>
    </w:p>
    <w:p w:rsidR="00EB06FD" w:rsidRPr="00523CD0" w:rsidRDefault="00000000">
      <w:pPr>
        <w:pStyle w:val="Heading3"/>
        <w:rPr>
          <w:rFonts w:ascii="Times New Roman" w:hAnsi="Times New Roman" w:cs="Times New Roman"/>
          <w:color w:val="000000" w:themeColor="text1"/>
          <w:sz w:val="24"/>
          <w:szCs w:val="24"/>
        </w:rPr>
      </w:pPr>
      <w:bookmarkStart w:id="5091" w:name="_Toc9005091"/>
      <w:r>
        <w:rPr>
          <w:rFonts w:ascii="Times New Roman" w:hAnsi="Times New Roman" w:cs="Times New Roman"/>
          <w:color w:val="000000" w:themeColor="text1"/>
          <w:sz w:val="24"/>
          <w:szCs w:val="24"/>
        </w:rPr>
        <w:t xml:space="preserve">3.20.1. Mô tả use case UC020</w:t>
      </w:r>
      <w:bookmarkEnd w:id="5091"/>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Trả lời Q&amp;A và nhận xét dự án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Giảng viên trả lời câu hỏi của học viên trong Q&amp;A và nhận xét bài dự án học viên đã nộp.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Giảng viên đã đăng nhập và là giảng viên của khóa học.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Phản hồi/nhận xét được lưu; học viên nhận thông báo.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một khóa học đang giảng dạy, mở tab "Q&amp;A".</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danh sách câu hỏi, ưu tiên các câu hỏi chưa được trả lời.</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Chọn một câu hỏi, nhập nội dung trả lời và nhấn gửi.</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nội dung hợp lệ.</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Lưu phản hồi (qa_comments) gắn nhãn "Giảng viên", đánh dấu câu hỏi đã được trả lời.</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Gửi thông báo QA_REPLY cho học viên đặt câu hỏi.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1.1 Nhận xét dự án: giảng viên mở tab "PROJECTS", chọn bài nộp, nhập nhận xét; hệ thống lưu feedback vào project_submissions và thông báo cho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Ẩn câu hỏi vi phạm: giảng viên chọn "Ẩn"; hệ thống ẩn câu hỏi khỏi danh sách.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2.1 Người dùng không phải giảng viên của khóa học: từ chối truy cập.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Nội dung rỗng hoặc quá dài: thông báo lỗi, quay lại bước 3.</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92" w:name="_Toc9005092"/>
      <w:r>
        <w:rPr>
          <w:rFonts w:ascii="Times New Roman" w:hAnsi="Times New Roman" w:cs="Times New Roman"/>
          <w:color w:val="000000" w:themeColor="text1"/>
          <w:sz w:val="24"/>
          <w:szCs w:val="24"/>
        </w:rPr>
        <w:t xml:space="preserve">3.20.2. Biểu đồ Activity Diagram</w:t>
      </w:r>
      <w:bookmarkEnd w:id="5092"/>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2972710"/>
            <wp:effectExtent l="0" t="0" r="0" b="0"/>
            <wp:docPr id="900079" name="Picture 9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0" name="Picture 900080"/>
                    <pic:cNvPicPr>
                      <a:picLocks noChangeAspect="1" noChangeArrowheads="1"/>
                    </pic:cNvPicPr>
                  </pic:nvPicPr>
                  <pic:blipFill>
                    <a:blip r:embed="rIdEl40">
                      <a:extLst>
                        <a:ext uri="{28A0092B-C50C-407E-A947-70E740481C1C}">
                          <a14:useLocalDpi xmlns:a14="http://schemas.microsoft.com/office/drawing/2010/main" val="0"/>
                        </a:ext>
                      </a:extLst>
                    </a:blip>
                    <a:srcRect/>
                    <a:stretch>
                      <a:fillRect/>
                    </a:stretch>
                  </pic:blipFill>
                  <pic:spPr bwMode="auto">
                    <a:xfrm>
                      <a:off x="0" y="0"/>
                      <a:ext cx="5486400" cy="2972710"/>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3.20.a – Activity Diagram UC020_Trả lời Q&amp;A và nhận xét dự án</w:t>
      </w:r>
    </w:p>
    <w:p w:rsidR="00EB06FD" w:rsidRPr="00523CD0" w:rsidRDefault="00000000">
      <w:pPr>
        <w:pStyle w:val="Heading3"/>
        <w:rPr>
          <w:rFonts w:ascii="Times New Roman" w:hAnsi="Times New Roman" w:cs="Times New Roman"/>
          <w:color w:val="000000" w:themeColor="text1"/>
          <w:sz w:val="24"/>
          <w:szCs w:val="24"/>
        </w:rPr>
      </w:pPr>
      <w:bookmarkStart w:id="5093" w:name="_Toc9005093"/>
      <w:r>
        <w:rPr>
          <w:rFonts w:ascii="Times New Roman" w:hAnsi="Times New Roman" w:cs="Times New Roman"/>
          <w:color w:val="000000" w:themeColor="text1"/>
          <w:sz w:val="24"/>
          <w:szCs w:val="24"/>
        </w:rPr>
        <w:t xml:space="preserve">3.20.3. Biểu đồ Sequence Diagram</w:t>
      </w:r>
      <w:bookmarkEnd w:id="5093"/>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098085"/>
            <wp:effectExtent l="0" t="0" r="0" b="0"/>
            <wp:docPr id="900081" name="Picture 9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2" name="Picture 900082"/>
                    <pic:cNvPicPr>
                      <a:picLocks noChangeAspect="1" noChangeArrowheads="1"/>
                    </pic:cNvPicPr>
                  </pic:nvPicPr>
                  <pic:blipFill>
                    <a:blip r:embed="rIdEl41">
                      <a:extLst>
                        <a:ext uri="{28A0092B-C50C-407E-A947-70E740481C1C}">
                          <a14:useLocalDpi xmlns:a14="http://schemas.microsoft.com/office/drawing/2010/main" val="0"/>
                        </a:ext>
                      </a:extLst>
                    </a:blip>
                    <a:srcRect/>
                    <a:stretch>
                      <a:fillRect/>
                    </a:stretch>
                  </pic:blipFill>
                  <pic:spPr bwMode="auto">
                    <a:xfrm>
                      <a:off x="0" y="0"/>
                      <a:ext cx="5486400" cy="2098085"/>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3.20.b – Sequence Diagram UC020_Trả lời Q&amp;A và nhận xét dự án</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94" w:name="_Toc9005094"/>
      <w:r>
        <w:rPr>
          <w:rFonts w:ascii="Times New Roman" w:hAnsi="Times New Roman" w:cs="Times New Roman"/>
          <w:color w:val="000000" w:themeColor="text1"/>
          <w:sz w:val="28"/>
          <w:szCs w:val="28"/>
        </w:rPr>
        <w:t xml:space="preserve">3.21. UC021_Duyệt khóa học mới</w:t>
      </w:r>
      <w:bookmarkEnd w:id="5094"/>
    </w:p>
    <w:p w:rsidR="00EB06FD" w:rsidRPr="00523CD0" w:rsidRDefault="00000000">
      <w:pPr>
        <w:pStyle w:val="Heading3"/>
        <w:rPr>
          <w:rFonts w:ascii="Times New Roman" w:hAnsi="Times New Roman" w:cs="Times New Roman"/>
          <w:color w:val="000000" w:themeColor="text1"/>
          <w:sz w:val="24"/>
          <w:szCs w:val="24"/>
        </w:rPr>
      </w:pPr>
      <w:bookmarkStart w:id="5095" w:name="_Toc9005095"/>
      <w:r>
        <w:rPr>
          <w:rFonts w:ascii="Times New Roman" w:hAnsi="Times New Roman" w:cs="Times New Roman"/>
          <w:color w:val="000000" w:themeColor="text1"/>
          <w:sz w:val="24"/>
          <w:szCs w:val="24"/>
        </w:rPr>
        <w:t xml:space="preserve">3.21.1. Mô tả use case UC021</w:t>
      </w:r>
      <w:bookmarkEnd w:id="5095"/>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Duyệt khóa học mới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Quản trị viên kiểm tra và phê duyệt khóa học do giảng viên gửi trước khi xuất bản cho học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Quản trị viên đã đăng nhập; có khóa học ở trạng thái PENDING_REVIEW.</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Khóa học được duyệt chuyển PUBLISHED và hiển thị trên ứng dụng; khóa học bị từ chối chuyển REJECTED kèm lý do.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"Duyệt khóa học".</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danh sách khóa học ở trạng thái PENDING_REVIEW.</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Chọn khóa học, xem thông tin, chương, bài học, video, tài liệu và nhấn "Duyệt".</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điều kiện: có ảnh bìa, đủ chương và bài học có video, giá hợp lệ.</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Cập nhật trạng thái PUBLISHED, ghi nhận published_at; gửi thông báo cho giảng viên và thông báo NEW_COURSE cho người theo dõi giảng viên.</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Cập nhật danh sách chờ duyệt.</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Từ chối: quản trị viên nhập lý do; khóa học chuyển REJECTED, hệ thống gửi thông báo kèm lý do cho giảng viên để chỉnh sửa.</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Khóa học thiếu nội dung hoặc giá không hợp lệ: thông báo không thể duyệt.</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096" w:name="_Toc9005096"/>
      <w:r>
        <w:rPr>
          <w:rFonts w:ascii="Times New Roman" w:hAnsi="Times New Roman" w:cs="Times New Roman"/>
          <w:color w:val="000000" w:themeColor="text1"/>
          <w:sz w:val="24"/>
          <w:szCs w:val="24"/>
        </w:rPr>
        <w:t xml:space="preserve">3.21.2. Biểu đồ Activity Diagram</w:t>
      </w:r>
      <w:bookmarkEnd w:id="5096"/>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110779"/>
            <wp:effectExtent l="0" t="0" r="0" b="0"/>
            <wp:docPr id="900083" name="Picture 9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4" name="Picture 900084"/>
                    <pic:cNvPicPr>
                      <a:picLocks noChangeAspect="1" noChangeArrowheads="1"/>
                    </pic:cNvPicPr>
                  </pic:nvPicPr>
                  <pic:blipFill>
                    <a:blip r:embed="rIdEl42">
                      <a:extLst>
                        <a:ext uri="{28A0092B-C50C-407E-A947-70E740481C1C}">
                          <a14:useLocalDpi xmlns:a14="http://schemas.microsoft.com/office/drawing/2010/main" val="0"/>
                        </a:ext>
                      </a:extLst>
                    </a:blip>
                    <a:srcRect/>
                    <a:stretch>
                      <a:fillRect/>
                    </a:stretch>
                  </pic:blipFill>
                  <pic:spPr bwMode="auto">
                    <a:xfrm>
                      <a:off x="0" y="0"/>
                      <a:ext cx="5486400" cy="3110779"/>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3.21.a – Activity Diagram UC021_Duyệt khóa học mới</w:t>
      </w:r>
    </w:p>
    <w:p w:rsidR="00EB06FD" w:rsidRPr="00523CD0" w:rsidRDefault="00000000">
      <w:pPr>
        <w:pStyle w:val="Heading3"/>
        <w:rPr>
          <w:rFonts w:ascii="Times New Roman" w:hAnsi="Times New Roman" w:cs="Times New Roman"/>
          <w:color w:val="000000" w:themeColor="text1"/>
          <w:sz w:val="24"/>
          <w:szCs w:val="24"/>
        </w:rPr>
      </w:pPr>
      <w:bookmarkStart w:id="5097" w:name="_Toc9005097"/>
      <w:r>
        <w:rPr>
          <w:rFonts w:ascii="Times New Roman" w:hAnsi="Times New Roman" w:cs="Times New Roman"/>
          <w:color w:val="000000" w:themeColor="text1"/>
          <w:sz w:val="24"/>
          <w:szCs w:val="24"/>
        </w:rPr>
        <w:t xml:space="preserve">3.21.3. Biểu đồ Sequence Diagram</w:t>
      </w:r>
      <w:bookmarkEnd w:id="5097"/>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948512"/>
            <wp:effectExtent l="0" t="0" r="0" b="0"/>
            <wp:docPr id="900085" name="Picture 9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6" name="Picture 900086"/>
                    <pic:cNvPicPr>
                      <a:picLocks noChangeAspect="1" noChangeArrowheads="1"/>
                    </pic:cNvPicPr>
                  </pic:nvPicPr>
                  <pic:blipFill>
                    <a:blip r:embed="rIdEl43">
                      <a:extLst>
                        <a:ext uri="{28A0092B-C50C-407E-A947-70E740481C1C}">
                          <a14:useLocalDpi xmlns:a14="http://schemas.microsoft.com/office/drawing/2010/main" val="0"/>
                        </a:ext>
                      </a:extLst>
                    </a:blip>
                    <a:srcRect/>
                    <a:stretch>
                      <a:fillRect/>
                    </a:stretch>
                  </pic:blipFill>
                  <pic:spPr bwMode="auto">
                    <a:xfrm>
                      <a:off x="0" y="0"/>
                      <a:ext cx="5486400" cy="2948512"/>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3.21.b – Sequence Diagram UC021_Duyệt khóa học mới</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098" w:name="_Toc9005098"/>
      <w:r>
        <w:rPr>
          <w:rFonts w:ascii="Times New Roman" w:hAnsi="Times New Roman" w:cs="Times New Roman"/>
          <w:color w:val="000000" w:themeColor="text1"/>
          <w:sz w:val="28"/>
          <w:szCs w:val="28"/>
        </w:rPr>
        <w:t xml:space="preserve">3.22. UC022_Quản lý danh mục</w:t>
      </w:r>
      <w:bookmarkEnd w:id="5098"/>
    </w:p>
    <w:p w:rsidR="00EB06FD" w:rsidRPr="00523CD0" w:rsidRDefault="00000000">
      <w:pPr>
        <w:pStyle w:val="Heading3"/>
        <w:rPr>
          <w:rFonts w:ascii="Times New Roman" w:hAnsi="Times New Roman" w:cs="Times New Roman"/>
          <w:color w:val="000000" w:themeColor="text1"/>
          <w:sz w:val="24"/>
          <w:szCs w:val="24"/>
        </w:rPr>
      </w:pPr>
      <w:bookmarkStart w:id="5099" w:name="_Toc9005099"/>
      <w:r>
        <w:rPr>
          <w:rFonts w:ascii="Times New Roman" w:hAnsi="Times New Roman" w:cs="Times New Roman"/>
          <w:color w:val="000000" w:themeColor="text1"/>
          <w:sz w:val="24"/>
          <w:szCs w:val="24"/>
        </w:rPr>
        <w:t xml:space="preserve">3.22.1. Mô tả use case UC022</w:t>
      </w:r>
      <w:bookmarkEnd w:id="5099"/>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Quản lý danh mục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Quản trị viên thêm, cập nhật, ẩn, xoá danh mục khóa học và quản lý danh sách chủ đề nổi bật (Hot topics).</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Quản trị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Danh mục/chủ đề được cập nhật trong cơ sở dữ liệu.</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"Quản lý danh mục".</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danh sách danh mục và chủ đề.</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Chọn Thêm/Cập nhật, nhập tên, slug, biểu tượng, màu sắc, thứ tự hiển thị, trạng thái hoạt động và nhấn "Lưu".</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tên/slug duy nhất.</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Lưu danh mục.</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Cập nhật danh sách và thông báo thành công.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Xoá: quản trị viên chọn "Xoá" và xác nhận; hệ thống kiểm tra danh mục không còn khóa học thì xoá, tiếp tục bước 6.</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 Ẩn: đặt is_active = false để tạm ngừng hiển thị danh mục.</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3.3 Quản lý chủ đề nổi bật: thêm/xoá chủ đề, đánh dấu chủ đề hiển thị ở mục Hot topics.</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Trùng tên/slug: thông báo lỗi, quay lại bước 3.</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3.1.a Danh mục còn khóa học: từ chối xoá và thông báo lý do.</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100" w:name="_Toc9005100"/>
      <w:r>
        <w:rPr>
          <w:rFonts w:ascii="Times New Roman" w:hAnsi="Times New Roman" w:cs="Times New Roman"/>
          <w:color w:val="000000" w:themeColor="text1"/>
          <w:sz w:val="24"/>
          <w:szCs w:val="24"/>
        </w:rPr>
        <w:t xml:space="preserve">3.22.2. Biểu đồ Activity Diagram</w:t>
      </w:r>
      <w:bookmarkEnd w:id="5100"/>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143698"/>
            <wp:effectExtent l="0" t="0" r="0" b="0"/>
            <wp:docPr id="900087" name="Picture 9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 name="Picture 900088"/>
                    <pic:cNvPicPr>
                      <a:picLocks noChangeAspect="1" noChangeArrowheads="1"/>
                    </pic:cNvPicPr>
                  </pic:nvPicPr>
                  <pic:blipFill>
                    <a:blip r:embed="rIdEl44">
                      <a:extLst>
                        <a:ext uri="{28A0092B-C50C-407E-A947-70E740481C1C}">
                          <a14:useLocalDpi xmlns:a14="http://schemas.microsoft.com/office/drawing/2010/main" val="0"/>
                        </a:ext>
                      </a:extLst>
                    </a:blip>
                    <a:srcRect/>
                    <a:stretch>
                      <a:fillRect/>
                    </a:stretch>
                  </pic:blipFill>
                  <pic:spPr bwMode="auto">
                    <a:xfrm>
                      <a:off x="0" y="0"/>
                      <a:ext cx="5486400" cy="3143698"/>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3.22.a – Activity Diagram UC022_Quản lý danh mục</w:t>
      </w:r>
    </w:p>
    <w:p w:rsidR="00EB06FD" w:rsidRPr="00523CD0" w:rsidRDefault="00000000">
      <w:pPr>
        <w:pStyle w:val="Heading3"/>
        <w:rPr>
          <w:rFonts w:ascii="Times New Roman" w:hAnsi="Times New Roman" w:cs="Times New Roman"/>
          <w:color w:val="000000" w:themeColor="text1"/>
          <w:sz w:val="24"/>
          <w:szCs w:val="24"/>
        </w:rPr>
      </w:pPr>
      <w:bookmarkStart w:id="5101" w:name="_Toc9005101"/>
      <w:r>
        <w:rPr>
          <w:rFonts w:ascii="Times New Roman" w:hAnsi="Times New Roman" w:cs="Times New Roman"/>
          <w:color w:val="000000" w:themeColor="text1"/>
          <w:sz w:val="24"/>
          <w:szCs w:val="24"/>
        </w:rPr>
        <w:t xml:space="preserve">3.22.3. Biểu đồ Sequence Diagram</w:t>
      </w:r>
      <w:bookmarkEnd w:id="5101"/>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3963618"/>
            <wp:effectExtent l="0" t="0" r="0" b="0"/>
            <wp:docPr id="900089" name="Picture 9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0" name="Picture 900090"/>
                    <pic:cNvPicPr>
                      <a:picLocks noChangeAspect="1" noChangeArrowheads="1"/>
                    </pic:cNvPicPr>
                  </pic:nvPicPr>
                  <pic:blipFill>
                    <a:blip r:embed="rIdEl45">
                      <a:extLst>
                        <a:ext uri="{28A0092B-C50C-407E-A947-70E740481C1C}">
                          <a14:useLocalDpi xmlns:a14="http://schemas.microsoft.com/office/drawing/2010/main" val="0"/>
                        </a:ext>
                      </a:extLst>
                    </a:blip>
                    <a:srcRect/>
                    <a:stretch>
                      <a:fillRect/>
                    </a:stretch>
                  </pic:blipFill>
                  <pic:spPr bwMode="auto">
                    <a:xfrm>
                      <a:off x="0" y="0"/>
                      <a:ext cx="5486400" cy="3963618"/>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3.22.b – Sequence Diagram UC022_Quản lý danh mục</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102" w:name="_Toc9005102"/>
      <w:r>
        <w:rPr>
          <w:rFonts w:ascii="Times New Roman" w:hAnsi="Times New Roman" w:cs="Times New Roman"/>
          <w:color w:val="000000" w:themeColor="text1"/>
          <w:sz w:val="28"/>
          <w:szCs w:val="28"/>
        </w:rPr>
        <w:t xml:space="preserve">3.23. UC023_Quản lý người dùng</w:t>
      </w:r>
      <w:bookmarkEnd w:id="5102"/>
    </w:p>
    <w:p w:rsidR="00EB06FD" w:rsidRPr="00523CD0" w:rsidRDefault="00000000">
      <w:pPr>
        <w:pStyle w:val="Heading3"/>
        <w:rPr>
          <w:rFonts w:ascii="Times New Roman" w:hAnsi="Times New Roman" w:cs="Times New Roman"/>
          <w:color w:val="000000" w:themeColor="text1"/>
          <w:sz w:val="24"/>
          <w:szCs w:val="24"/>
        </w:rPr>
      </w:pPr>
      <w:bookmarkStart w:id="5103" w:name="_Toc9005103"/>
      <w:r>
        <w:rPr>
          <w:rFonts w:ascii="Times New Roman" w:hAnsi="Times New Roman" w:cs="Times New Roman"/>
          <w:color w:val="000000" w:themeColor="text1"/>
          <w:sz w:val="24"/>
          <w:szCs w:val="24"/>
        </w:rPr>
        <w:t xml:space="preserve">3.23.1. Mô tả use case UC023</w:t>
      </w:r>
      <w:bookmarkEnd w:id="5103"/>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Quản lý người dùng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Quản trị viên xem danh sách tài khoản, khoá/mở khoá, phân quyền (cấp quyền giảng viên) và xoá tài khoản người dùng.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Quản trị viên (ADMIN) đã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Trạng thái/vai trò tài khoản được cập nhật; tài khoản bị khoá không thể đăng nhập và các phiên cũ bị vô hiệu hoá.</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"Quản lý người dùng".</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danh sách người dùng, lọc theo vai trò, trạng thái, tìm theo tên/email.</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Chọn một người dùng và nhấn "Khoá tài khoản".</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Cập nhật trạng thái LOCKED; nếu là giảng viên thì ẩn các khóa học khỏi tìm kiếm.</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Thu hồi toàn bộ refresh token của tài khoản để vô hiệu hoá các phiên đăng nhập.</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Thông báo thành công và cập nhật danh sách.</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Mở khoá: cập nhật trạng thái ACTIVE.</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 Phân quyền: chọn vai trò mới (STUDENT / INSTRUCTOR / ADMIN) và lưu; khi cấp INSTRUCTOR hệ thống tạo hồ sơ giảng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3.3 Xoá tài khoản: xoá mềm (status DELETED, deleted_at) và thu hồi token.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3.a Quản trị viên thao tác khoá/xoá/hạ quyền chính tài khoản của mình: từ chối.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3.2.a Hạ quyền giảng viên đang có khóa học PUBLISHED: yêu cầu ngừng xuất bản khóa học trước.</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104" w:name="_Toc9005104"/>
      <w:r>
        <w:rPr>
          <w:rFonts w:ascii="Times New Roman" w:hAnsi="Times New Roman" w:cs="Times New Roman"/>
          <w:color w:val="000000" w:themeColor="text1"/>
          <w:sz w:val="24"/>
          <w:szCs w:val="24"/>
        </w:rPr>
        <w:t xml:space="preserve">3.23.2. Biểu đồ Activity Diagram</w:t>
      </w:r>
      <w:bookmarkEnd w:id="5104"/>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3823457"/>
            <wp:effectExtent l="0" t="0" r="0" b="0"/>
            <wp:docPr id="900091" name="Picture 9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 name="Picture 900092"/>
                    <pic:cNvPicPr>
                      <a:picLocks noChangeAspect="1" noChangeArrowheads="1"/>
                    </pic:cNvPicPr>
                  </pic:nvPicPr>
                  <pic:blipFill>
                    <a:blip r:embed="rIdEl46">
                      <a:extLst>
                        <a:ext uri="{28A0092B-C50C-407E-A947-70E740481C1C}">
                          <a14:useLocalDpi xmlns:a14="http://schemas.microsoft.com/office/drawing/2010/main" val="0"/>
                        </a:ext>
                      </a:extLst>
                    </a:blip>
                    <a:srcRect/>
                    <a:stretch>
                      <a:fillRect/>
                    </a:stretch>
                  </pic:blipFill>
                  <pic:spPr bwMode="auto">
                    <a:xfrm>
                      <a:off x="0" y="0"/>
                      <a:ext cx="5486400" cy="3823457"/>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3.23.a – Activity Diagram UC023_Quản lý người dùng</w:t>
      </w:r>
    </w:p>
    <w:p w:rsidR="00EB06FD" w:rsidRPr="00523CD0" w:rsidRDefault="00000000">
      <w:pPr>
        <w:pStyle w:val="Heading3"/>
        <w:rPr>
          <w:rFonts w:ascii="Times New Roman" w:hAnsi="Times New Roman" w:cs="Times New Roman"/>
          <w:color w:val="000000" w:themeColor="text1"/>
          <w:sz w:val="24"/>
          <w:szCs w:val="24"/>
        </w:rPr>
      </w:pPr>
      <w:bookmarkStart w:id="5105" w:name="_Toc9005105"/>
      <w:r>
        <w:rPr>
          <w:rFonts w:ascii="Times New Roman" w:hAnsi="Times New Roman" w:cs="Times New Roman"/>
          <w:color w:val="000000" w:themeColor="text1"/>
          <w:sz w:val="24"/>
          <w:szCs w:val="24"/>
        </w:rPr>
        <w:t xml:space="preserve">3.23.3. Biểu đồ Sequence Diagram</w:t>
      </w:r>
      <w:bookmarkEnd w:id="5105"/>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059258"/>
            <wp:effectExtent l="0" t="0" r="0" b="0"/>
            <wp:docPr id="900093" name="Picture 9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4" name="Picture 900094"/>
                    <pic:cNvPicPr>
                      <a:picLocks noChangeAspect="1" noChangeArrowheads="1"/>
                    </pic:cNvPicPr>
                  </pic:nvPicPr>
                  <pic:blipFill>
                    <a:blip r:embed="rIdEl47">
                      <a:extLst>
                        <a:ext uri="{28A0092B-C50C-407E-A947-70E740481C1C}">
                          <a14:useLocalDpi xmlns:a14="http://schemas.microsoft.com/office/drawing/2010/main" val="0"/>
                        </a:ext>
                      </a:extLst>
                    </a:blip>
                    <a:srcRect/>
                    <a:stretch>
                      <a:fillRect/>
                    </a:stretch>
                  </pic:blipFill>
                  <pic:spPr bwMode="auto">
                    <a:xfrm>
                      <a:off x="0" y="0"/>
                      <a:ext cx="5486400" cy="2059258"/>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3.23.b – Sequence Diagram UC023_Quản lý người dùng</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106" w:name="_Toc9005106"/>
      <w:r>
        <w:rPr>
          <w:rFonts w:ascii="Times New Roman" w:hAnsi="Times New Roman" w:cs="Times New Roman"/>
          <w:color w:val="000000" w:themeColor="text1"/>
          <w:sz w:val="28"/>
          <w:szCs w:val="28"/>
        </w:rPr>
        <w:t xml:space="preserve">3.24. UC024_Quản lý khuyến mãi và banner</w:t>
      </w:r>
      <w:bookmarkEnd w:id="5106"/>
    </w:p>
    <w:p w:rsidR="00EB06FD" w:rsidRPr="00523CD0" w:rsidRDefault="00000000">
      <w:pPr>
        <w:pStyle w:val="Heading3"/>
        <w:rPr>
          <w:rFonts w:ascii="Times New Roman" w:hAnsi="Times New Roman" w:cs="Times New Roman"/>
          <w:color w:val="000000" w:themeColor="text1"/>
          <w:sz w:val="24"/>
          <w:szCs w:val="24"/>
        </w:rPr>
      </w:pPr>
      <w:bookmarkStart w:id="5107" w:name="_Toc9005107"/>
      <w:r>
        <w:rPr>
          <w:rFonts w:ascii="Times New Roman" w:hAnsi="Times New Roman" w:cs="Times New Roman"/>
          <w:color w:val="000000" w:themeColor="text1"/>
          <w:sz w:val="24"/>
          <w:szCs w:val="24"/>
        </w:rPr>
        <w:t xml:space="preserve">3.24.1. Mô tả use case UC024</w:t>
      </w:r>
      <w:bookmarkEnd w:id="5107"/>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Quản lý khuyến mãi và banner</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Quản trị viên tạo, cập nhật, huỷ mã giảm giá (theo phần trăm hoặc số tiền cố định) và quản lý banner quảng bá trên ứng dụng.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Quản trị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Mã giảm giá (coupons) và banner được tạo/cập nhật/huỷ; học viên nhận thông báo khi có khuyến mãi mới.</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"Quản lý khuyến mãi".</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danh sách mã giảm giá kèm số lượt đã dùng và thời hạn.</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Chọn "Tạo khuyến mãi", nhập mã, loại giảm (PERCENTAGE / FIXED_AMOUNT), giá trị, đơn tối thiểu, mức giảm tối đa, giới hạn lượt dùng, thời gian bắt đầu/kết thúc.</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mã duy nhất, thời gian bắt đầu &lt; kết thúc, giá trị giảm hợp lệ (phần trăm ≤ 100).</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Lưu mã giảm giá (is_active = true).</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Gửi thông báo PROMOTION đến học viên và thông báo tạo thành công.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3.1 Cập nhật khuyến mãi: chỉnh sửa thông tin; không cho phép giảm usage_limit nhỏ hơn used_count.</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3.2 Huỷ khuyến mãi: xác nhận huỷ; hệ thống cập nhật is_active = false, các đơn đã áp dụng không bị ảnh hưởng.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3.3 Quản lý banner: thêm/sửa/ẩn banner (ảnh, tiêu đề, nút hành động, liên kết đến khóa học/danh mục, vị trí HOME/MY_COURSES, thời gian hiển thị).</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Mã trùng, thời gian hoặc giá trị không hợp lệ: thông báo lỗi, quay lại bước 3.</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108" w:name="_Toc9005108"/>
      <w:r>
        <w:rPr>
          <w:rFonts w:ascii="Times New Roman" w:hAnsi="Times New Roman" w:cs="Times New Roman"/>
          <w:color w:val="000000" w:themeColor="text1"/>
          <w:sz w:val="24"/>
          <w:szCs w:val="24"/>
        </w:rPr>
        <w:t xml:space="preserve">3.24.2. Biểu đồ Activity Diagram</w:t>
      </w:r>
      <w:bookmarkEnd w:id="5108"/>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6637393"/>
            <wp:effectExtent l="0" t="0" r="0" b="0"/>
            <wp:docPr id="900095" name="Picture 9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6" name="Picture 900096"/>
                    <pic:cNvPicPr>
                      <a:picLocks noChangeAspect="1" noChangeArrowheads="1"/>
                    </pic:cNvPicPr>
                  </pic:nvPicPr>
                  <pic:blipFill>
                    <a:blip r:embed="rIdEl48">
                      <a:extLst>
                        <a:ext uri="{28A0092B-C50C-407E-A947-70E740481C1C}">
                          <a14:useLocalDpi xmlns:a14="http://schemas.microsoft.com/office/drawing/2010/main" val="0"/>
                        </a:ext>
                      </a:extLst>
                    </a:blip>
                    <a:srcRect/>
                    <a:stretch>
                      <a:fillRect/>
                    </a:stretch>
                  </pic:blipFill>
                  <pic:spPr bwMode="auto">
                    <a:xfrm>
                      <a:off x="0" y="0"/>
                      <a:ext cx="5486400" cy="6637393"/>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3.24.a – Activity Diagram UC024_Quản lý khuyến mãi và banner</w:t>
      </w:r>
    </w:p>
    <w:p w:rsidR="00EB06FD" w:rsidRPr="00523CD0" w:rsidRDefault="00000000">
      <w:pPr>
        <w:pStyle w:val="Heading3"/>
        <w:rPr>
          <w:rFonts w:ascii="Times New Roman" w:hAnsi="Times New Roman" w:cs="Times New Roman"/>
          <w:color w:val="000000" w:themeColor="text1"/>
          <w:sz w:val="24"/>
          <w:szCs w:val="24"/>
        </w:rPr>
      </w:pPr>
      <w:bookmarkStart w:id="5109" w:name="_Toc9005109"/>
      <w:r>
        <w:rPr>
          <w:rFonts w:ascii="Times New Roman" w:hAnsi="Times New Roman" w:cs="Times New Roman"/>
          <w:color w:val="000000" w:themeColor="text1"/>
          <w:sz w:val="24"/>
          <w:szCs w:val="24"/>
        </w:rPr>
        <w:t xml:space="preserve">3.24.3. Biểu đồ Sequence Diagram</w:t>
      </w:r>
      <w:bookmarkEnd w:id="5109"/>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716071"/>
            <wp:effectExtent l="0" t="0" r="0" b="0"/>
            <wp:docPr id="900097" name="Picture 9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8" name="Picture 900098"/>
                    <pic:cNvPicPr>
                      <a:picLocks noChangeAspect="1" noChangeArrowheads="1"/>
                    </pic:cNvPicPr>
                  </pic:nvPicPr>
                  <pic:blipFill>
                    <a:blip r:embed="rIdEl49">
                      <a:extLst>
                        <a:ext uri="{28A0092B-C50C-407E-A947-70E740481C1C}">
                          <a14:useLocalDpi xmlns:a14="http://schemas.microsoft.com/office/drawing/2010/main" val="0"/>
                        </a:ext>
                      </a:extLst>
                    </a:blip>
                    <a:srcRect/>
                    <a:stretch>
                      <a:fillRect/>
                    </a:stretch>
                  </pic:blipFill>
                  <pic:spPr bwMode="auto">
                    <a:xfrm>
                      <a:off x="0" y="0"/>
                      <a:ext cx="5486400" cy="2716071"/>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3.24.b – Sequence Diagram UC024_Quản lý khuyến mãi và banner</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2"/>
        <w:rPr>
          <w:rFonts w:ascii="Times New Roman" w:hAnsi="Times New Roman" w:cs="Times New Roman"/>
          <w:color w:val="000000" w:themeColor="text1"/>
          <w:sz w:val="28"/>
          <w:szCs w:val="28"/>
        </w:rPr>
      </w:pPr>
      <w:bookmarkStart w:id="5110" w:name="_Toc9005110"/>
      <w:r>
        <w:rPr>
          <w:rFonts w:ascii="Times New Roman" w:hAnsi="Times New Roman" w:cs="Times New Roman"/>
          <w:color w:val="000000" w:themeColor="text1"/>
          <w:sz w:val="28"/>
          <w:szCs w:val="28"/>
        </w:rPr>
        <w:t xml:space="preserve">3.25. UC025_Thống kê</w:t>
      </w:r>
      <w:bookmarkEnd w:id="5110"/>
    </w:p>
    <w:p w:rsidR="00EB06FD" w:rsidRPr="00523CD0" w:rsidRDefault="00000000">
      <w:pPr>
        <w:pStyle w:val="Heading3"/>
        <w:rPr>
          <w:rFonts w:ascii="Times New Roman" w:hAnsi="Times New Roman" w:cs="Times New Roman"/>
          <w:color w:val="000000" w:themeColor="text1"/>
          <w:sz w:val="24"/>
          <w:szCs w:val="24"/>
        </w:rPr>
      </w:pPr>
      <w:bookmarkStart w:id="5111" w:name="_Toc9005111"/>
      <w:r>
        <w:rPr>
          <w:rFonts w:ascii="Times New Roman" w:hAnsi="Times New Roman" w:cs="Times New Roman"/>
          <w:color w:val="000000" w:themeColor="text1"/>
          <w:sz w:val="24"/>
          <w:szCs w:val="24"/>
        </w:rPr>
        <w:t xml:space="preserve">3.25.1. Mô tả use case UC025</w:t>
      </w:r>
      <w:bookmarkEnd w:id="5111"/>
    </w:p>
    <w:tbl>
      <w:tblPr>
        <w:tblStyle w:val="TableGrid"/>
        <w:tblW w:w="8640" w:type="dxa"/>
        <w:tblLayout w:type="fixed"/>
        <w:tblLook w:val="04A0" w:firstRow="1" w:lastRow="0" w:firstColumn="1" w:lastColumn="0" w:noHBand="0" w:noVBand="1"/>
      </w:tblPr>
      <w:tblGrid>
        <w:gridCol w:w="4320"/>
        <w:gridCol w:w="4320"/>
      </w:tblGrid>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Tên use case: </w:t>
            </w:r>
            <w:r>
              <w:rPr>
                <w:rFonts w:cs="Times New Roman"/>
                <w:color w:val="000000" w:themeColor="text1"/>
                <w:sz w:val="24"/>
                <w:szCs w:val="24"/>
              </w:rPr>
              <w:t xml:space="preserve">Thống kê</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Mô tả sơ lược: </w:t>
            </w:r>
            <w:r>
              <w:rPr>
                <w:rFonts w:cs="Times New Roman"/>
                <w:color w:val="000000" w:themeColor="text1"/>
                <w:sz w:val="24"/>
                <w:szCs w:val="24"/>
              </w:rPr>
              <w:t xml:space="preserve">Quản trị viên thống kê doanh thu, học viên, khóa học và giảng viên theo khoảng thời gian; xuất báo cáo.</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chính: </w:t>
            </w:r>
            <w:r>
              <w:rPr>
                <w:rFonts w:cs="Times New Roman"/>
                <w:color w:val="000000" w:themeColor="text1"/>
                <w:sz w:val="24"/>
                <w:szCs w:val="24"/>
              </w:rPr>
              <w:t xml:space="preserve">Quản trị viên</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Actor phụ: </w:t>
            </w:r>
            <w:r>
              <w:rPr>
                <w:rFonts w:cs="Times New Roman"/>
                <w:color w:val="000000" w:themeColor="text1"/>
                <w:sz w:val="24"/>
                <w:szCs w:val="24"/>
              </w:rPr>
              <w:t xml:space="preserve">Không</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Tiền điều kiện: </w:t>
            </w:r>
            <w:r>
              <w:rPr>
                <w:rFonts w:cs="Times New Roman"/>
                <w:color w:val="000000" w:themeColor="text1"/>
                <w:sz w:val="24"/>
                <w:szCs w:val="24"/>
              </w:rPr>
              <w:t xml:space="preserve">Quản trị viên đã đăng nhập (include Đăng nhập).</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Hậu điều kiện: </w:t>
            </w:r>
            <w:r>
              <w:rPr>
                <w:rFonts w:cs="Times New Roman"/>
                <w:color w:val="000000" w:themeColor="text1"/>
                <w:sz w:val="24"/>
                <w:szCs w:val="24"/>
              </w:rPr>
              <w:t xml:space="preserve">Kết quả thống kê được hiển thị dạng bảng/biểu đồ và có thể xuất file.</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chính:</w:t>
            </w:r>
          </w:p>
        </w:tc>
      </w:tr>
      <w:tr w:rsidR="00071A20" w:rsidRPr="00523CD0">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Actor</w:t>
            </w:r>
          </w:p>
        </w:tc>
        <w:tc>
          <w:tcPr>
            <w:tcW w:w="4320" w:type="dxa"/>
            <w:shd w:val="clear" w:color="auto" w:fill="FFFFFF"/>
          </w:tcPr>
          <w:p w:rsidR="00EB06FD" w:rsidRPr="00523CD0" w:rsidRDefault="00000000">
            <w:pPr>
              <w:rPr>
                <w:rFonts w:cs="Times New Roman"/>
                <w:color w:val="000000" w:themeColor="text1"/>
                <w:sz w:val="24"/>
                <w:szCs w:val="24"/>
              </w:rPr>
            </w:pPr>
            <w:r>
              <w:rPr>
                <w:rFonts w:cs="Times New Roman"/>
                <w:b/>
                <w:color w:val="000000" w:themeColor="text1"/>
                <w:sz w:val="24"/>
                <w:szCs w:val="24"/>
              </w:rPr>
              <w:t>System</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1. Chọn chức năng "Thống kê".</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2. Hiển thị các loại thống kê: Doanh thu, Học viên, Khóa học, Giảng viên.</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3. Chọn loại thống kê và khoảng thời gian (ngày/tháng/năm).</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 Kiểm tra khoảng thời gian hợp lệ.</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 Truy vấn và tổng hợp: Doanh thu (tổng tiền đơn PAID trừ hoàn tiền); Học viên (học viên mới, số ghi danh, tỉ lệ hoàn thành); Khóa học (bán chạy, đánh giá cao, ít người học); Giảng viên (doanh thu, số học viên, điểm trung bình).</w:t>
            </w: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6. Hiển thị kết quả dạng bảng và biểu đồ.</w:t>
            </w:r>
          </w:p>
        </w:tc>
      </w:tr>
      <w:tr w:rsidR="00071A20" w:rsidRPr="00523CD0">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 (Tuỳ chọn) Chọn "Xuất báo cáo".</w:t>
            </w:r>
          </w:p>
        </w:tc>
        <w:tc>
          <w:tcPr>
            <w:tcW w:w="4320" w:type="dxa"/>
          </w:tcPr>
          <w:p w:rsidR="00EB06FD" w:rsidRPr="00523CD0" w:rsidRDefault="00EB06FD">
            <w:pPr>
              <w:rPr>
                <w:rFonts w:cs="Times New Roman"/>
                <w:color w:val="000000" w:themeColor="text1"/>
                <w:sz w:val="24"/>
                <w:szCs w:val="24"/>
              </w:rPr>
            </w:pPr>
          </w:p>
        </w:tc>
      </w:tr>
      <w:tr w:rsidR="00071A20" w:rsidRPr="00523CD0">
        <w:tc>
          <w:tcPr>
            <w:tcW w:w="4320" w:type="dxa"/>
          </w:tcPr>
          <w:p w:rsidR="00EB06FD" w:rsidRPr="00523CD0" w:rsidRDefault="00EB06FD">
            <w:pPr>
              <w:rPr>
                <w:rFonts w:cs="Times New Roman"/>
                <w:color w:val="000000" w:themeColor="text1"/>
                <w:sz w:val="24"/>
                <w:szCs w:val="24"/>
              </w:rPr>
            </w:pPr>
          </w:p>
        </w:tc>
        <w:tc>
          <w:tcPr>
            <w:tcW w:w="4320" w:type="dxa"/>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8. Xuất báo cáo ra file Excel/PDF.</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thay thế:</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7.1 Không xuất báo cáo: kết thúc use case sau bước 6.</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b/>
                <w:color w:val="000000" w:themeColor="text1"/>
                <w:sz w:val="24"/>
                <w:szCs w:val="24"/>
              </w:rPr>
              <w:t xml:space="preserve">Luồng sự kiện ngoại lệ:</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4.1 Ngày bắt đầu lớn hơn ngày kết thúc: thông báo lỗi, quay lại bước 3.</w:t>
            </w:r>
          </w:p>
        </w:tc>
      </w:tr>
      <w:tr w:rsidR="00071A20" w:rsidRPr="00523CD0">
        <w:tc>
          <w:tcPr>
            <w:tcW w:w="8640" w:type="dxa"/>
            <w:gridSpan w:val="2"/>
          </w:tcPr>
          <w:p w:rsidR="00EB06FD" w:rsidRPr="00523CD0" w:rsidRDefault="00000000">
            <w:pPr>
              <w:rPr>
                <w:rFonts w:cs="Times New Roman"/>
                <w:color w:val="000000" w:themeColor="text1"/>
                <w:sz w:val="24"/>
                <w:szCs w:val="24"/>
              </w:rPr>
            </w:pPr>
            <w:r>
              <w:rPr>
                <w:rFonts w:cs="Times New Roman"/>
                <w:color w:val="000000" w:themeColor="text1"/>
                <w:sz w:val="24"/>
                <w:szCs w:val="24"/>
              </w:rPr>
              <w:t xml:space="preserve">5.1 Không có dữ liệu trong khoảng thời gian chọn: thông báo "Không có dữ liệu phù hợp".</w:t>
            </w:r>
          </w:p>
        </w:tc>
      </w:tr>
    </w:tbl>
    <w:p w:rsidR="00EB06FD" w:rsidRPr="00523CD0" w:rsidRDefault="00EB06FD">
      <w:pPr>
        <w:rPr>
          <w:rFonts w:cs="Times New Roman"/>
          <w:color w:val="000000" w:themeColor="text1"/>
          <w:sz w:val="24"/>
          <w:szCs w:val="24"/>
        </w:rPr>
      </w:pPr>
    </w:p>
    <w:p w:rsidR="00EB06FD" w:rsidRPr="00523CD0" w:rsidRDefault="00000000">
      <w:pPr>
        <w:pStyle w:val="Heading3"/>
        <w:rPr>
          <w:rFonts w:ascii="Times New Roman" w:hAnsi="Times New Roman" w:cs="Times New Roman"/>
          <w:color w:val="000000" w:themeColor="text1"/>
          <w:sz w:val="24"/>
          <w:szCs w:val="24"/>
        </w:rPr>
      </w:pPr>
      <w:bookmarkStart w:id="5112" w:name="_Toc9005112"/>
      <w:r>
        <w:rPr>
          <w:rFonts w:ascii="Times New Roman" w:hAnsi="Times New Roman" w:cs="Times New Roman"/>
          <w:color w:val="000000" w:themeColor="text1"/>
          <w:sz w:val="24"/>
          <w:szCs w:val="24"/>
        </w:rPr>
        <w:t xml:space="preserve">3.25.2. Biểu đồ Activity Diagram</w:t>
      </w:r>
      <w:bookmarkEnd w:id="5112"/>
    </w:p>
    <w:p w:rsidR="00EB06FD" w:rsidRPr="00523CD0" w:rsidRDefault="00535484">
      <w:pPr>
        <w:keepNext/>
        <w:jc w:val="center"/>
        <w:rPr>
          <w:rFonts w:cs="Times New Roman"/>
          <w:color w:val="000000" w:themeColor="text1"/>
          <w:sz w:val="24"/>
          <w:szCs w:val="24"/>
        </w:rPr>
      </w:pPr>
      <w:r>
        <w:rPr>
          <w:noProof/>
        </w:rPr>
        <w:drawing>
          <wp:inline distT="0" distB="0" distL="0" distR="0" wp14:anchorId="096E2095" wp14:editId="4CC3B08E">
            <wp:extent cx="5486400" cy="4797268"/>
            <wp:effectExtent l="0" t="0" r="0" b="0"/>
            <wp:docPr id="900099" name="Picture 9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0" name="Picture 900100"/>
                    <pic:cNvPicPr>
                      <a:picLocks noChangeAspect="1" noChangeArrowheads="1"/>
                    </pic:cNvPicPr>
                  </pic:nvPicPr>
                  <pic:blipFill>
                    <a:blip r:embed="rIdEl50">
                      <a:extLst>
                        <a:ext uri="{28A0092B-C50C-407E-A947-70E740481C1C}">
                          <a14:useLocalDpi xmlns:a14="http://schemas.microsoft.com/office/drawing/2010/main" val="0"/>
                        </a:ext>
                      </a:extLst>
                    </a:blip>
                    <a:srcRect/>
                    <a:stretch>
                      <a:fillRect/>
                    </a:stretch>
                  </pic:blipFill>
                  <pic:spPr bwMode="auto">
                    <a:xfrm>
                      <a:off x="0" y="0"/>
                      <a:ext cx="5486400" cy="4797268"/>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3.25.a – Activity Diagram UC025_Thống kê</w:t>
      </w:r>
    </w:p>
    <w:p w:rsidR="00EB06FD" w:rsidRPr="00523CD0" w:rsidRDefault="00000000">
      <w:pPr>
        <w:pStyle w:val="Heading3"/>
        <w:rPr>
          <w:rFonts w:ascii="Times New Roman" w:hAnsi="Times New Roman" w:cs="Times New Roman"/>
          <w:color w:val="000000" w:themeColor="text1"/>
          <w:sz w:val="24"/>
          <w:szCs w:val="24"/>
        </w:rPr>
      </w:pPr>
      <w:bookmarkStart w:id="5113" w:name="_Toc9005113"/>
      <w:r>
        <w:rPr>
          <w:rFonts w:ascii="Times New Roman" w:hAnsi="Times New Roman" w:cs="Times New Roman"/>
          <w:color w:val="000000" w:themeColor="text1"/>
          <w:sz w:val="24"/>
          <w:szCs w:val="24"/>
        </w:rPr>
        <w:t xml:space="preserve">3.25.3. Biểu đồ Sequence Diagram</w:t>
      </w:r>
      <w:bookmarkEnd w:id="5113"/>
    </w:p>
    <w:p w:rsidR="00EB06FD" w:rsidRPr="00523CD0" w:rsidRDefault="00535484">
      <w:pPr>
        <w:keepNext/>
        <w:jc w:val="center"/>
        <w:rPr>
          <w:rFonts w:cs="Times New Roman"/>
          <w:color w:val="000000" w:themeColor="text1"/>
          <w:sz w:val="24"/>
          <w:szCs w:val="24"/>
        </w:rPr>
      </w:pPr>
      <w:r>
        <w:rPr>
          <w:noProof/>
        </w:rPr>
        <w:drawing>
          <wp:inline distT="0" distB="0" distL="0" distR="0" wp14:anchorId="11FF4707" wp14:editId="42AC073E">
            <wp:extent cx="5486400" cy="2824497"/>
            <wp:effectExtent l="0" t="0" r="0" b="0"/>
            <wp:docPr id="900101" name="Picture 9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Picture 900102"/>
                    <pic:cNvPicPr>
                      <a:picLocks noChangeAspect="1" noChangeArrowheads="1"/>
                    </pic:cNvPicPr>
                  </pic:nvPicPr>
                  <pic:blipFill>
                    <a:blip r:embed="rIdEl51">
                      <a:extLst>
                        <a:ext uri="{28A0092B-C50C-407E-A947-70E740481C1C}">
                          <a14:useLocalDpi xmlns:a14="http://schemas.microsoft.com/office/drawing/2010/main" val="0"/>
                        </a:ext>
                      </a:extLst>
                    </a:blip>
                    <a:srcRect/>
                    <a:stretch>
                      <a:fillRect/>
                    </a:stretch>
                  </pic:blipFill>
                  <pic:spPr bwMode="auto">
                    <a:xfrm>
                      <a:off x="0" y="0"/>
                      <a:ext cx="5486400" cy="2824497"/>
                    </a:xfrm>
                    <a:prstGeom prst="rect">
                      <a:avLst/>
                    </a:prstGeom>
                    <a:noFill/>
                    <a:ln>
                      <a:noFill/>
                    </a:ln>
                  </pic:spPr>
                </pic:pic>
              </a:graphicData>
            </a:graphic>
          </wp:inline>
        </w:drawing>
      </w:r>
    </w:p>
    <w:p w:rsidR="00EB06FD" w:rsidRPr="00523CD0" w:rsidRDefault="00000000">
      <w:pPr>
        <w:jc w:val="center"/>
        <w:rPr>
          <w:rFonts w:cs="Times New Roman"/>
          <w:color w:val="000000" w:themeColor="text1"/>
          <w:sz w:val="24"/>
          <w:szCs w:val="24"/>
        </w:rPr>
      </w:pPr>
      <w:r>
        <w:rPr>
          <w:rFonts w:cs="Times New Roman"/>
          <w:i/>
          <w:color w:val="000000" w:themeColor="text1"/>
          <w:sz w:val="24"/>
          <w:szCs w:val="24"/>
        </w:rPr>
        <w:t xml:space="preserve">Hình 3.25.b – Sequence Diagram UC025_Thống kê</w:t>
      </w:r>
    </w:p>
    <w:p w:rsidR="00EB06FD" w:rsidRPr="00523CD0" w:rsidRDefault="00000000">
      <w:pPr>
        <w:rPr>
          <w:rFonts w:cs="Times New Roman"/>
          <w:color w:val="000000" w:themeColor="text1"/>
          <w:sz w:val="24"/>
          <w:szCs w:val="24"/>
        </w:rPr>
      </w:pPr>
      <w:r>
        <w:rPr>
          <w:rFonts w:cs="Times New Roman"/>
          <w:color w:val="000000" w:themeColor="text1"/>
          <w:sz w:val="24"/>
          <w:szCs w:val="24"/>
        </w:rPr>
        <w:br w:type="page"/>
      </w:r>
    </w:p>
    <w:p w:rsidR="00EB06FD" w:rsidRPr="00523CD0" w:rsidRDefault="00000000">
      <w:pPr>
        <w:pStyle w:val="Heading1"/>
        <w:rPr>
          <w:rFonts w:ascii="Times New Roman" w:hAnsi="Times New Roman" w:cs="Times New Roman"/>
          <w:color w:val="000000" w:themeColor="text1"/>
          <w:sz w:val="32"/>
          <w:szCs w:val="32"/>
        </w:rPr>
      </w:pPr>
      <w:bookmarkStart w:id="5114" w:name="_Toc9005114"/>
      <w:r>
        <w:rPr>
          <w:rFonts w:ascii="Times New Roman" w:hAnsi="Times New Roman" w:cs="Times New Roman"/>
          <w:color w:val="000000" w:themeColor="text1"/>
          <w:sz w:val="32"/>
          <w:szCs w:val="32"/>
        </w:rPr>
        <w:t xml:space="preserve">4. BIỂU ĐỒ LỚP</w:t>
      </w:r>
      <w:bookmarkEnd w:id="5114"/>
    </w:p>
    <w:p w:rsidR="00535484" w:rsidRDefault="00000000" w:rsidP="000E193A">
      <w:pPr>
        <w:pStyle w:val="Heading2"/>
        <w:rPr>
          <w:rFonts w:ascii="Times New Roman" w:hAnsi="Times New Roman" w:cs="Times New Roman"/>
          <w:color w:val="000000" w:themeColor="text1"/>
          <w:sz w:val="28"/>
          <w:szCs w:val="28"/>
        </w:rPr>
      </w:pPr>
      <w:bookmarkStart w:id="5115" w:name="_Toc9005115"/>
      <w:r>
        <w:rPr>
          <w:rFonts w:ascii="Times New Roman" w:hAnsi="Times New Roman" w:cs="Times New Roman"/>
          <w:color w:val="000000" w:themeColor="text1"/>
          <w:sz w:val="28"/>
          <w:szCs w:val="28"/>
        </w:rPr>
        <w:t xml:space="preserve">4.1. Biểu đồ lớp (Entity)</w:t>
      </w:r>
      <w:bookmarkEnd w:id="5115"/>
    </w:p>
    <w:p w:rsidR="00535484" w:rsidRDefault="003D20EE" w:rsidP="00535484">
      <w:r>
        <w:rPr>
          <w:noProof/>
        </w:rPr>
        <w:drawing>
          <wp:inline distT="0" distB="0" distL="0" distR="0" wp14:anchorId="4CC1376F" wp14:editId="1B0DEE9B">
            <wp:extent cx="4453720" cy="7150000"/>
            <wp:effectExtent l="0" t="0" r="0" b="3810"/>
            <wp:docPr id="900103" name="Picture 9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Picture 900104"/>
                    <pic:cNvPicPr/>
                  </pic:nvPicPr>
                  <pic:blipFill>
                    <a:blip r:embed="rIdEl52"/>
                    <a:stretch>
                      <a:fillRect/>
                    </a:stretch>
                  </pic:blipFill>
                  <pic:spPr>
                    <a:xfrm>
                      <a:off x="0" y="0"/>
                      <a:ext cx="4453720" cy="7150000"/>
                    </a:xfrm>
                    <a:prstGeom prst="rect">
                      <a:avLst/>
                    </a:prstGeom>
                  </pic:spPr>
                </pic:pic>
              </a:graphicData>
            </a:graphic>
          </wp:inline>
        </w:drawing>
      </w:r>
    </w:p>
    <w:p w:rsidR="000E193A" w:rsidRPr="000E193A" w:rsidRDefault="000E193A" w:rsidP="000E193A">
      <w:pPr>
        <w:jc w:val="center"/>
        <w:rPr>
          <w:rFonts w:cs="Times New Roman"/>
          <w:color w:val="000000" w:themeColor="text1"/>
          <w:sz w:val="24"/>
          <w:szCs w:val="24"/>
        </w:rPr>
        <w:sectPr w:rsidR="000E193A" w:rsidRPr="000E193A">
          <w:pgSz w:w="12240" w:h="15840"/>
          <w:pgMar w:top="1440" w:right="1800" w:bottom="1440" w:left="1800" w:header="720" w:footer="720" w:gutter="0"/>
          <w:cols w:space="720"/>
          <w:docGrid w:linePitch="360"/>
        </w:sectPr>
      </w:pPr>
      <w:r>
        <w:rPr>
          <w:rFonts w:cs="Times New Roman"/>
          <w:i/>
          <w:color w:val="000000" w:themeColor="text1"/>
          <w:sz w:val="24"/>
          <w:szCs w:val="24"/>
        </w:rPr>
        <w:t xml:space="preserve">Hình 4.1 – Biểu đồ lớp Entity tổng quát</w:t>
      </w:r>
    </w:p>
    <w:p w:rsidR="000E193A" w:rsidRDefault="000E193A" w:rsidP="003D20EE">
      <w:pPr>
        <w:tabs>
          <w:tab w:val="left" w:pos="3100"/>
        </w:tabs>
        <w:rPr>
          <w:rFonts w:cs="Times New Roman"/>
          <w:color w:val="000000" w:themeColor="text1"/>
          <w:sz w:val="24"/>
          <w:szCs w:val="24"/>
        </w:rPr>
      </w:pPr>
    </w:p>
    <w:sectPr w:rsidR="000E193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3224" w14:textId="77777777" w:rsidR="00D804E5" w:rsidRDefault="00D804E5" w:rsidP="000E193A">
      <w:pPr>
        <w:spacing w:after="0" w:line="240" w:lineRule="auto"/>
      </w:pPr>
      <w:r>
        <w:separator/>
      </w:r>
    </w:p>
  </w:endnote>
  <w:endnote w:type="continuationSeparator" w:id="0">
    <w:p w14:paraId="1B615BE9" w14:textId="77777777" w:rsidR="00D804E5" w:rsidRDefault="00D804E5" w:rsidP="000E1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01A3" w14:textId="77777777" w:rsidR="00D804E5" w:rsidRDefault="00D804E5" w:rsidP="000E193A">
      <w:pPr>
        <w:spacing w:after="0" w:line="240" w:lineRule="auto"/>
      </w:pPr>
      <w:r>
        <w:separator/>
      </w:r>
    </w:p>
  </w:footnote>
  <w:footnote w:type="continuationSeparator" w:id="0">
    <w:p w14:paraId="53E11A58" w14:textId="77777777" w:rsidR="00D804E5" w:rsidRDefault="00D804E5" w:rsidP="000E1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861078"/>
    <w:multiLevelType w:val="hybridMultilevel"/>
    <w:tmpl w:val="E362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780E2C"/>
    <w:multiLevelType w:val="hybridMultilevel"/>
    <w:tmpl w:val="D7F687EE"/>
    <w:lvl w:ilvl="0" w:tplc="5F12BB72">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1DC30E4"/>
    <w:multiLevelType w:val="hybridMultilevel"/>
    <w:tmpl w:val="016006F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52D3AD9"/>
    <w:multiLevelType w:val="hybridMultilevel"/>
    <w:tmpl w:val="89F87A3C"/>
    <w:lvl w:ilvl="0" w:tplc="C9FC540A">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54110B7"/>
    <w:multiLevelType w:val="hybridMultilevel"/>
    <w:tmpl w:val="C4629AB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09058555">
    <w:abstractNumId w:val="8"/>
  </w:num>
  <w:num w:numId="2" w16cid:durableId="326592071">
    <w:abstractNumId w:val="6"/>
  </w:num>
  <w:num w:numId="3" w16cid:durableId="1989090620">
    <w:abstractNumId w:val="5"/>
  </w:num>
  <w:num w:numId="4" w16cid:durableId="1307197144">
    <w:abstractNumId w:val="4"/>
  </w:num>
  <w:num w:numId="5" w16cid:durableId="1755085540">
    <w:abstractNumId w:val="7"/>
  </w:num>
  <w:num w:numId="6" w16cid:durableId="306713557">
    <w:abstractNumId w:val="3"/>
  </w:num>
  <w:num w:numId="7" w16cid:durableId="1449006683">
    <w:abstractNumId w:val="2"/>
  </w:num>
  <w:num w:numId="8" w16cid:durableId="1867211544">
    <w:abstractNumId w:val="1"/>
  </w:num>
  <w:num w:numId="9" w16cid:durableId="761029119">
    <w:abstractNumId w:val="0"/>
  </w:num>
  <w:num w:numId="10" w16cid:durableId="882209292">
    <w:abstractNumId w:val="13"/>
  </w:num>
  <w:num w:numId="11" w16cid:durableId="1809665751">
    <w:abstractNumId w:val="9"/>
  </w:num>
  <w:num w:numId="12" w16cid:durableId="1838106277">
    <w:abstractNumId w:val="12"/>
  </w:num>
  <w:num w:numId="13" w16cid:durableId="1780106644">
    <w:abstractNumId w:val="11"/>
  </w:num>
  <w:num w:numId="14" w16cid:durableId="1836531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A20"/>
    <w:rsid w:val="000E193A"/>
    <w:rsid w:val="0015074B"/>
    <w:rsid w:val="0029639D"/>
    <w:rsid w:val="00326F90"/>
    <w:rsid w:val="003D20EE"/>
    <w:rsid w:val="00467C79"/>
    <w:rsid w:val="00516E50"/>
    <w:rsid w:val="00523CD0"/>
    <w:rsid w:val="00535484"/>
    <w:rsid w:val="005C65F5"/>
    <w:rsid w:val="00A67EB4"/>
    <w:rsid w:val="00AA1D8D"/>
    <w:rsid w:val="00B00838"/>
    <w:rsid w:val="00B2194D"/>
    <w:rsid w:val="00B47730"/>
    <w:rsid w:val="00CB0664"/>
    <w:rsid w:val="00D804E5"/>
    <w:rsid w:val="00EB0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60374"/>
  <w14:defaultImageDpi w14:val="300"/>
  <w15:docId w15:val="{FF7D5F83-CCA9-4990-8506-F4D1BD75B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1A20"/>
    <w:pPr>
      <w:spacing w:after="100"/>
    </w:pPr>
  </w:style>
  <w:style w:type="paragraph" w:styleId="TOC2">
    <w:name w:val="toc 2"/>
    <w:basedOn w:val="Normal"/>
    <w:next w:val="Normal"/>
    <w:autoRedefine/>
    <w:uiPriority w:val="39"/>
    <w:unhideWhenUsed/>
    <w:rsid w:val="00071A20"/>
    <w:pPr>
      <w:spacing w:after="100"/>
      <w:ind w:left="220"/>
    </w:pPr>
  </w:style>
  <w:style w:type="paragraph" w:styleId="TOC3">
    <w:name w:val="toc 3"/>
    <w:basedOn w:val="Normal"/>
    <w:next w:val="Normal"/>
    <w:autoRedefine/>
    <w:uiPriority w:val="39"/>
    <w:unhideWhenUsed/>
    <w:rsid w:val="00071A20"/>
    <w:pPr>
      <w:spacing w:after="100"/>
      <w:ind w:left="440"/>
    </w:pPr>
  </w:style>
  <w:style w:type="paragraph" w:styleId="TOC4">
    <w:name w:val="toc 4"/>
    <w:basedOn w:val="Normal"/>
    <w:next w:val="Normal"/>
    <w:autoRedefine/>
    <w:uiPriority w:val="39"/>
    <w:unhideWhenUsed/>
    <w:rsid w:val="00071A20"/>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071A20"/>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071A20"/>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071A20"/>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071A20"/>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071A20"/>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071A20"/>
    <w:rPr>
      <w:color w:val="0000FF" w:themeColor="hyperlink"/>
      <w:u w:val="single"/>
    </w:rPr>
  </w:style>
  <w:style w:type="character" w:styleId="UnresolvedMention">
    <w:name w:val="Unresolved Mention"/>
    <w:basedOn w:val="DefaultParagraphFont"/>
    <w:uiPriority w:val="99"/>
    <w:semiHidden/>
    <w:unhideWhenUsed/>
    <w:rsid w:val="00071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59"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60"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image" Target="media/image1.png"/><Relationship Id="rId3" Type="http://schemas.openxmlformats.org/officeDocument/2006/relationships/styles" Target="styles.xml"/><Relationship Id="rIdEl1" Type="http://schemas.openxmlformats.org/officeDocument/2006/relationships/image" Target="media/el_img1.png"/><Relationship Id="rIdEl2" Type="http://schemas.openxmlformats.org/officeDocument/2006/relationships/image" Target="media/el_img2.png"/><Relationship Id="rIdEl3" Type="http://schemas.openxmlformats.org/officeDocument/2006/relationships/image" Target="media/el_img3.png"/><Relationship Id="rIdEl4" Type="http://schemas.openxmlformats.org/officeDocument/2006/relationships/image" Target="media/el_img4.png"/><Relationship Id="rIdEl5" Type="http://schemas.openxmlformats.org/officeDocument/2006/relationships/image" Target="media/el_img5.png"/><Relationship Id="rIdEl6" Type="http://schemas.openxmlformats.org/officeDocument/2006/relationships/image" Target="media/el_img6.png"/><Relationship Id="rIdEl7" Type="http://schemas.openxmlformats.org/officeDocument/2006/relationships/image" Target="media/el_img7.png"/><Relationship Id="rIdEl8" Type="http://schemas.openxmlformats.org/officeDocument/2006/relationships/image" Target="media/el_img8.png"/><Relationship Id="rIdEl9" Type="http://schemas.openxmlformats.org/officeDocument/2006/relationships/image" Target="media/el_img9.png"/><Relationship Id="rIdEl10" Type="http://schemas.openxmlformats.org/officeDocument/2006/relationships/image" Target="media/el_img10.png"/><Relationship Id="rIdEl11" Type="http://schemas.openxmlformats.org/officeDocument/2006/relationships/image" Target="media/el_img11.png"/><Relationship Id="rIdEl12" Type="http://schemas.openxmlformats.org/officeDocument/2006/relationships/image" Target="media/el_img12.png"/><Relationship Id="rIdEl13" Type="http://schemas.openxmlformats.org/officeDocument/2006/relationships/image" Target="media/el_img13.png"/><Relationship Id="rIdEl14" Type="http://schemas.openxmlformats.org/officeDocument/2006/relationships/image" Target="media/el_img14.png"/><Relationship Id="rIdEl15" Type="http://schemas.openxmlformats.org/officeDocument/2006/relationships/image" Target="media/el_img15.png"/><Relationship Id="rIdEl16" Type="http://schemas.openxmlformats.org/officeDocument/2006/relationships/image" Target="media/el_img16.png"/><Relationship Id="rIdEl17" Type="http://schemas.openxmlformats.org/officeDocument/2006/relationships/image" Target="media/el_img17.png"/><Relationship Id="rIdEl18" Type="http://schemas.openxmlformats.org/officeDocument/2006/relationships/image" Target="media/el_img18.png"/><Relationship Id="rIdEl19" Type="http://schemas.openxmlformats.org/officeDocument/2006/relationships/image" Target="media/el_img19.png"/><Relationship Id="rIdEl20" Type="http://schemas.openxmlformats.org/officeDocument/2006/relationships/image" Target="media/el_img20.png"/><Relationship Id="rIdEl21" Type="http://schemas.openxmlformats.org/officeDocument/2006/relationships/image" Target="media/el_img21.png"/><Relationship Id="rIdEl22" Type="http://schemas.openxmlformats.org/officeDocument/2006/relationships/image" Target="media/el_img22.png"/><Relationship Id="rIdEl23" Type="http://schemas.openxmlformats.org/officeDocument/2006/relationships/image" Target="media/el_img23.png"/><Relationship Id="rIdEl24" Type="http://schemas.openxmlformats.org/officeDocument/2006/relationships/image" Target="media/el_img24.png"/><Relationship Id="rIdEl25" Type="http://schemas.openxmlformats.org/officeDocument/2006/relationships/image" Target="media/el_img25.png"/><Relationship Id="rIdEl26" Type="http://schemas.openxmlformats.org/officeDocument/2006/relationships/image" Target="media/el_img26.png"/><Relationship Id="rIdEl27" Type="http://schemas.openxmlformats.org/officeDocument/2006/relationships/image" Target="media/el_img27.png"/><Relationship Id="rIdEl28" Type="http://schemas.openxmlformats.org/officeDocument/2006/relationships/image" Target="media/el_img28.png"/><Relationship Id="rIdEl29" Type="http://schemas.openxmlformats.org/officeDocument/2006/relationships/image" Target="media/el_img29.png"/><Relationship Id="rIdEl30" Type="http://schemas.openxmlformats.org/officeDocument/2006/relationships/image" Target="media/el_img30.png"/><Relationship Id="rIdEl31" Type="http://schemas.openxmlformats.org/officeDocument/2006/relationships/image" Target="media/el_img31.png"/><Relationship Id="rIdEl32" Type="http://schemas.openxmlformats.org/officeDocument/2006/relationships/image" Target="media/el_img32.png"/><Relationship Id="rIdEl33" Type="http://schemas.openxmlformats.org/officeDocument/2006/relationships/image" Target="media/el_img33.png"/><Relationship Id="rIdEl34" Type="http://schemas.openxmlformats.org/officeDocument/2006/relationships/image" Target="media/el_img34.png"/><Relationship Id="rIdEl35" Type="http://schemas.openxmlformats.org/officeDocument/2006/relationships/image" Target="media/el_img35.png"/><Relationship Id="rIdEl36" Type="http://schemas.openxmlformats.org/officeDocument/2006/relationships/image" Target="media/el_img36.png"/><Relationship Id="rIdEl37" Type="http://schemas.openxmlformats.org/officeDocument/2006/relationships/image" Target="media/el_img37.png"/><Relationship Id="rIdEl38" Type="http://schemas.openxmlformats.org/officeDocument/2006/relationships/image" Target="media/el_img38.png"/><Relationship Id="rIdEl39" Type="http://schemas.openxmlformats.org/officeDocument/2006/relationships/image" Target="media/el_img39.png"/><Relationship Id="rIdEl40" Type="http://schemas.openxmlformats.org/officeDocument/2006/relationships/image" Target="media/el_img40.png"/><Relationship Id="rIdEl41" Type="http://schemas.openxmlformats.org/officeDocument/2006/relationships/image" Target="media/el_img41.png"/><Relationship Id="rIdEl42" Type="http://schemas.openxmlformats.org/officeDocument/2006/relationships/image" Target="media/el_img42.png"/><Relationship Id="rIdEl43" Type="http://schemas.openxmlformats.org/officeDocument/2006/relationships/image" Target="media/el_img43.png"/><Relationship Id="rIdEl44" Type="http://schemas.openxmlformats.org/officeDocument/2006/relationships/image" Target="media/el_img44.png"/><Relationship Id="rIdEl45" Type="http://schemas.openxmlformats.org/officeDocument/2006/relationships/image" Target="media/el_img45.png"/><Relationship Id="rIdEl46" Type="http://schemas.openxmlformats.org/officeDocument/2006/relationships/image" Target="media/el_img46.png"/><Relationship Id="rIdEl47" Type="http://schemas.openxmlformats.org/officeDocument/2006/relationships/image" Target="media/el_img47.png"/><Relationship Id="rIdEl48" Type="http://schemas.openxmlformats.org/officeDocument/2006/relationships/image" Target="media/el_img48.png"/><Relationship Id="rIdEl49" Type="http://schemas.openxmlformats.org/officeDocument/2006/relationships/image" Target="media/el_img49.png"/><Relationship Id="rIdEl50" Type="http://schemas.openxmlformats.org/officeDocument/2006/relationships/image" Target="media/el_img50.png"/><Relationship Id="rIdEl51" Type="http://schemas.openxmlformats.org/officeDocument/2006/relationships/image" Target="media/el_img51.png"/><Relationship Id="rIdEl52" Type="http://schemas.openxmlformats.org/officeDocument/2006/relationships/image" Target="media/el_img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96</Pages>
  <Words>8537</Words>
  <Characters>48664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Tuấn Đỗ</cp:lastModifiedBy>
  <cp:revision>4</cp:revision>
  <dcterms:created xsi:type="dcterms:W3CDTF">2026-09-27T13:23:00Z</dcterms:created>
  <dcterms:modified xsi:type="dcterms:W3CDTF">2026-10-02T02:55:00Z</dcterms:modified>
  <cp:category/>
</cp:coreProperties>
</file>